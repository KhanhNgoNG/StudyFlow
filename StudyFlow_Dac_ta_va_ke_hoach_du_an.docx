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F634C" w14:textId="77777777" w:rsidR="00CD51F8" w:rsidRDefault="00000000">
      <w:pPr>
        <w:pStyle w:val="Title"/>
      </w:pPr>
      <w:r>
        <w:t>Đặc tả dự án StudyFlow</w:t>
      </w:r>
    </w:p>
    <w:p w14:paraId="27914B61" w14:textId="77777777" w:rsidR="00CD51F8" w:rsidRDefault="00000000">
      <w:pPr>
        <w:pStyle w:val="Subtitle"/>
      </w:pPr>
      <w:r>
        <w:t>Thiết kế giao diện và kế hoạch triển khai</w:t>
      </w:r>
    </w:p>
    <w:p w14:paraId="0C0589F4" w14:textId="3A08FF51" w:rsidR="00CD51F8" w:rsidRDefault="00000000">
      <w:r>
        <w:t>Bài tiểu luận giữa kỳ môn Lập trình mobile</w:t>
      </w:r>
      <w:r>
        <w:br/>
        <w:t xml:space="preserve">Phiên bản 1.0  </w:t>
      </w:r>
    </w:p>
    <w:p w14:paraId="4B8A1494" w14:textId="77777777" w:rsidR="00CD51F8" w:rsidRDefault="00000000">
      <w:pPr>
        <w:pStyle w:val="Heading2"/>
      </w:pPr>
      <w:r>
        <w:t>Mục đích tài liệu</w:t>
      </w:r>
    </w:p>
    <w:p w14:paraId="0B4461C9" w14:textId="77777777" w:rsidR="00CD51F8" w:rsidRDefault="00000000">
      <w:r>
        <w:t>StudyFlow là ứng dụng Android quản lý công việc học tập, cho phép xem và chỉnh sửa dữ liệu khi không có Internet. Trọng tâm của dự án là lưu trữ cục bộ, đồng bộ hai chiều, xử lý yêu cầu gửi lại và giải quyết xung đột giữa hai thiết bị. Tài liệu này là cơ sở chung để xây dựng Android và server song song.</w:t>
      </w:r>
    </w:p>
    <w:p w14:paraId="596824B3" w14:textId="77777777" w:rsidR="00CD51F8" w:rsidRDefault="00000000">
      <w:pPr>
        <w:pStyle w:val="Heading2"/>
      </w:pPr>
      <w:r>
        <w:t>Các quyết định đã thống nhất</w:t>
      </w:r>
    </w:p>
    <w:p w14:paraId="0B54C836" w14:textId="77777777" w:rsidR="00CD51F8" w:rsidRDefault="00000000">
      <w:pPr>
        <w:ind w:left="113" w:hanging="113"/>
      </w:pPr>
      <w:r>
        <w:t>• Không đăng ký hoặc đăng nhập. Hai thiết bị cùng kết nối một bộ dữ liệu dùng chung trên server.</w:t>
      </w:r>
    </w:p>
    <w:p w14:paraId="4E9189A5" w14:textId="77777777" w:rsidR="00CD51F8" w:rsidRDefault="00000000">
      <w:pPr>
        <w:ind w:left="113" w:hanging="113"/>
      </w:pPr>
      <w:r>
        <w:t>• Giao diện sáng, màu tím indigo; giữ định hướng bộ ảnh concept đã trao đổi.</w:t>
      </w:r>
    </w:p>
    <w:p w14:paraId="405A6A77" w14:textId="77777777" w:rsidR="00CD51F8" w:rsidRDefault="00000000">
      <w:pPr>
        <w:ind w:left="113" w:hanging="113"/>
      </w:pPr>
      <w:r>
        <w:t>• Tự động đồng bộ là chính; có nút đồng bộ thủ công phục vụ kiểm tra và trình diễn.</w:t>
      </w:r>
    </w:p>
    <w:p w14:paraId="67B323CE" w14:textId="77777777" w:rsidR="00CD51F8" w:rsidRDefault="00000000">
      <w:pPr>
        <w:ind w:left="113" w:hanging="113"/>
      </w:pPr>
      <w:r>
        <w:t>• Chỉ yêu cầu xử lý xung đột khi cùng công việc bị thay đổi độc lập ở hai phía. Một phía thay đổi thì đồng bộ bình thường.</w:t>
      </w:r>
    </w:p>
    <w:p w14:paraId="5E71881A" w14:textId="77777777" w:rsidR="00CD51F8" w:rsidRDefault="00000000">
      <w:pPr>
        <w:ind w:left="113" w:hanging="113"/>
      </w:pPr>
      <w:r>
        <w:t>• Khi có xung đột, người dùng chọn toàn bộ phiên bản muốn giữ. Không hợp nhất từng trường trong bản đầu.</w:t>
      </w:r>
    </w:p>
    <w:p w14:paraId="447F275C" w14:textId="77777777" w:rsidR="00CD51F8" w:rsidRDefault="00000000">
      <w:pPr>
        <w:ind w:left="113" w:hanging="113"/>
      </w:pPr>
      <w:r>
        <w:t>• Repository không có thư mục prompts. Prompt triển khai được trao đổi trong chat.</w:t>
      </w:r>
    </w:p>
    <w:p w14:paraId="5D15CD10" w14:textId="77777777" w:rsidR="00CD51F8" w:rsidRDefault="00000000">
      <w:pPr>
        <w:pStyle w:val="Heading2"/>
      </w:pPr>
      <w:r>
        <w:t>Cơ sở triển khai</w:t>
      </w:r>
    </w:p>
    <w:p w14:paraId="2868B415" w14:textId="77777777" w:rsidR="00CD51F8" w:rsidRDefault="00000000">
      <w:r>
        <w:t>Kotlin, Room, ViewModel, Repository, Retrofit, Coroutines/Flow và WorkManager là các thành phần bắt buộc theo đề. Jetpack Compose, Material 3, Node.js, Express và SQLite server là phương án kỹ thuật đề xuất trong tài liệu; có thể điều chỉnh nếu lớp có ràng buộc riêng. Nhóm tự phân người phụ trách; chưa gán tên hoặc ngày hoàn thành cụ thể.</w:t>
      </w:r>
    </w:p>
    <w:p w14:paraId="53D1583A" w14:textId="77777777" w:rsidR="00CD51F8" w:rsidRDefault="00000000">
      <w:pPr>
        <w:pStyle w:val="Heading2"/>
      </w:pPr>
      <w:r>
        <w:t>Cách sử dụng</w:t>
      </w:r>
    </w:p>
    <w:p w14:paraId="213297AB" w14:textId="77777777" w:rsidR="00CD51F8" w:rsidRDefault="00000000">
      <w:r>
        <w:t>Đọc phần phạm vi và giao diện trước; thống nhất dữ liệu cùng hợp đồng API trước khi tách việc. Các phần tiếp theo mô tả kiến trúc, đồng bộ, kiểm thử, kế hoạch hai phần công việc và cấu trúc repo. Đây là tài liệu thiết kế, không phải kết quả kiểm thử hay xác nhận tính năng đã được triển khai.</w:t>
      </w:r>
    </w:p>
    <w:p w14:paraId="2CF1327F" w14:textId="77777777" w:rsidR="00CD51F8" w:rsidRDefault="00000000">
      <w:r>
        <w:br w:type="page"/>
      </w:r>
    </w:p>
    <w:p w14:paraId="3C2AEE88" w14:textId="77777777" w:rsidR="00CD51F8" w:rsidRDefault="00000000">
      <w:pPr>
        <w:pStyle w:val="Heading1"/>
      </w:pPr>
      <w:r>
        <w:lastRenderedPageBreak/>
        <w:t>1 Phạm vi và yêu cầu</w:t>
      </w:r>
    </w:p>
    <w:p w14:paraId="560D9A51" w14:textId="77777777" w:rsidR="00CD51F8" w:rsidRDefault="00000000">
      <w:pPr>
        <w:pStyle w:val="Heading2"/>
      </w:pPr>
      <w:r>
        <w:t>Phạm vi bản đầu</w:t>
      </w:r>
    </w:p>
    <w:p w14:paraId="62E5F721" w14:textId="77777777" w:rsidR="00CD51F8" w:rsidRDefault="00000000">
      <w:r>
        <w:t>Người dùng quản lý công việc học tập trên điện thoại. Một công việc gồm tiêu đề, mô tả, môn học, hạn hoàn thành, mức ưu tiên và trạng thái hoàn thành. Môn học là danh sách mã cố định dùng chung giữa app và server; chưa có màn hình quản lý môn học.</w:t>
      </w:r>
    </w:p>
    <w:tbl>
      <w:tblPr>
        <w:tblW w:w="0" w:type="auto"/>
        <w:tblLayout w:type="fixed"/>
        <w:tblLook w:val="04A0" w:firstRow="1" w:lastRow="0" w:firstColumn="1" w:lastColumn="0" w:noHBand="0" w:noVBand="1"/>
      </w:tblPr>
      <w:tblGrid>
        <w:gridCol w:w="907"/>
        <w:gridCol w:w="8731"/>
      </w:tblGrid>
      <w:tr w:rsidR="00CD51F8" w14:paraId="26F0ED38"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2B46A7CC" w14:textId="77777777" w:rsidR="00CD51F8" w:rsidRDefault="00000000">
            <w:pPr>
              <w:spacing w:after="40" w:line="252" w:lineRule="auto"/>
            </w:pPr>
            <w:r>
              <w:rPr>
                <w:b/>
                <w:color w:val="FFFFFF"/>
                <w:sz w:val="18"/>
              </w:rPr>
              <w:t>Mã</w:t>
            </w:r>
          </w:p>
        </w:tc>
        <w:tc>
          <w:tcPr>
            <w:tcW w:w="8731"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50A00BC9" w14:textId="77777777" w:rsidR="00CD51F8" w:rsidRDefault="00000000">
            <w:pPr>
              <w:spacing w:after="40" w:line="252" w:lineRule="auto"/>
            </w:pPr>
            <w:r>
              <w:rPr>
                <w:b/>
                <w:color w:val="FFFFFF"/>
                <w:sz w:val="18"/>
              </w:rPr>
              <w:t>Chức năng và tiêu chí chấp nhận</w:t>
            </w:r>
          </w:p>
        </w:tc>
      </w:tr>
      <w:tr w:rsidR="00CD51F8" w14:paraId="2085761B"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C956F6" w14:textId="77777777" w:rsidR="00CD51F8" w:rsidRDefault="00000000">
            <w:pPr>
              <w:spacing w:after="40" w:line="252" w:lineRule="auto"/>
            </w:pPr>
            <w:r>
              <w:rPr>
                <w:sz w:val="18"/>
              </w:rPr>
              <w:t>FR01</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9D822" w14:textId="77777777" w:rsidR="00CD51F8" w:rsidRDefault="00000000">
            <w:pPr>
              <w:spacing w:after="40" w:line="252" w:lineRule="auto"/>
            </w:pPr>
            <w:r>
              <w:rPr>
                <w:sz w:val="18"/>
              </w:rPr>
              <w:t>Xem dữ liệu từ Room ngay cả khi offline; mở lại app vẫn còn dữ liệu.</w:t>
            </w:r>
          </w:p>
        </w:tc>
      </w:tr>
      <w:tr w:rsidR="00CD51F8" w14:paraId="128766CD"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3B10B6E9" w14:textId="77777777" w:rsidR="00CD51F8" w:rsidRDefault="00000000">
            <w:pPr>
              <w:spacing w:after="40" w:line="252" w:lineRule="auto"/>
            </w:pPr>
            <w:r>
              <w:rPr>
                <w:sz w:val="18"/>
              </w:rPr>
              <w:t>FR02</w:t>
            </w:r>
          </w:p>
        </w:tc>
        <w:tc>
          <w:tcPr>
            <w:tcW w:w="873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0B45DEF7" w14:textId="77777777" w:rsidR="00CD51F8" w:rsidRDefault="00000000">
            <w:pPr>
              <w:spacing w:after="40" w:line="252" w:lineRule="auto"/>
            </w:pPr>
            <w:r>
              <w:rPr>
                <w:sz w:val="18"/>
              </w:rPr>
              <w:t>Thêm, sửa, xóa và hoàn thành offline; UI phản ánh ngay sau khi transaction cục bộ thành công.</w:t>
            </w:r>
          </w:p>
        </w:tc>
      </w:tr>
      <w:tr w:rsidR="00CD51F8" w14:paraId="687A8FAA"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F7B5F" w14:textId="77777777" w:rsidR="00CD51F8" w:rsidRDefault="00000000">
            <w:pPr>
              <w:spacing w:after="40" w:line="252" w:lineRule="auto"/>
            </w:pPr>
            <w:r>
              <w:rPr>
                <w:sz w:val="18"/>
              </w:rPr>
              <w:t>FR03</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CCE7F" w14:textId="77777777" w:rsidR="00CD51F8" w:rsidRDefault="00000000">
            <w:pPr>
              <w:spacing w:after="40" w:line="252" w:lineRule="auto"/>
            </w:pPr>
            <w:r>
              <w:rPr>
                <w:sz w:val="18"/>
              </w:rPr>
              <w:t>Tìm tiêu đề không phân biệt hoa thường; lọc trạng thái và môn học trên dữ liệu cục bộ.</w:t>
            </w:r>
          </w:p>
        </w:tc>
      </w:tr>
      <w:tr w:rsidR="00CD51F8" w14:paraId="2CFB9665"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0E64912" w14:textId="77777777" w:rsidR="00CD51F8" w:rsidRDefault="00000000">
            <w:pPr>
              <w:spacing w:after="40" w:line="252" w:lineRule="auto"/>
            </w:pPr>
            <w:r>
              <w:rPr>
                <w:sz w:val="18"/>
              </w:rPr>
              <w:t>FR04</w:t>
            </w:r>
          </w:p>
        </w:tc>
        <w:tc>
          <w:tcPr>
            <w:tcW w:w="873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D8E08FC" w14:textId="77777777" w:rsidR="00CD51F8" w:rsidRDefault="00000000">
            <w:pPr>
              <w:spacing w:after="40" w:line="252" w:lineRule="auto"/>
            </w:pPr>
            <w:r>
              <w:rPr>
                <w:sz w:val="18"/>
              </w:rPr>
              <w:t>Trang chủ tổng hợp tiến độ hôm nay, công việc quá hạn và sắp đến hạn.</w:t>
            </w:r>
          </w:p>
        </w:tc>
      </w:tr>
      <w:tr w:rsidR="00CD51F8" w14:paraId="38904C90"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C57B48" w14:textId="77777777" w:rsidR="00CD51F8" w:rsidRDefault="00000000">
            <w:pPr>
              <w:spacing w:after="40" w:line="252" w:lineRule="auto"/>
            </w:pPr>
            <w:r>
              <w:rPr>
                <w:sz w:val="18"/>
              </w:rPr>
              <w:t>FR05</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743CA" w14:textId="77777777" w:rsidR="00CD51F8" w:rsidRDefault="00000000">
            <w:pPr>
              <w:spacing w:after="40" w:line="252" w:lineRule="auto"/>
            </w:pPr>
            <w:r>
              <w:rPr>
                <w:sz w:val="18"/>
              </w:rPr>
              <w:t>Hiển thị chờ đồng bộ, đang đồng bộ, đã đồng bộ, thất bại và cần xử lý xung đột.</w:t>
            </w:r>
          </w:p>
        </w:tc>
      </w:tr>
      <w:tr w:rsidR="00CD51F8" w14:paraId="4098E1FA"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12D6024A" w14:textId="77777777" w:rsidR="00CD51F8" w:rsidRDefault="00000000">
            <w:pPr>
              <w:spacing w:after="40" w:line="252" w:lineRule="auto"/>
            </w:pPr>
            <w:r>
              <w:rPr>
                <w:sz w:val="18"/>
              </w:rPr>
              <w:t>FR06</w:t>
            </w:r>
          </w:p>
        </w:tc>
        <w:tc>
          <w:tcPr>
            <w:tcW w:w="873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3722796B" w14:textId="77777777" w:rsidR="00CD51F8" w:rsidRDefault="00000000">
            <w:pPr>
              <w:spacing w:after="40" w:line="252" w:lineRule="auto"/>
            </w:pPr>
            <w:r>
              <w:rPr>
                <w:sz w:val="18"/>
              </w:rPr>
              <w:t>Đẩy thay đổi cục bộ và tải dữ liệu server; không ghi đè thay đổi cục bộ chưa xác nhận.</w:t>
            </w:r>
          </w:p>
        </w:tc>
      </w:tr>
      <w:tr w:rsidR="00CD51F8" w14:paraId="18888DF0"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20112" w14:textId="77777777" w:rsidR="00CD51F8" w:rsidRDefault="00000000">
            <w:pPr>
              <w:spacing w:after="40" w:line="252" w:lineRule="auto"/>
            </w:pPr>
            <w:r>
              <w:rPr>
                <w:sz w:val="18"/>
              </w:rPr>
              <w:t>FR07</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8FF3CB" w14:textId="77777777" w:rsidR="00CD51F8" w:rsidRDefault="00000000">
            <w:pPr>
              <w:spacing w:after="40" w:line="252" w:lineRule="auto"/>
            </w:pPr>
            <w:r>
              <w:rPr>
                <w:sz w:val="18"/>
              </w:rPr>
              <w:t>WorkManager chạy khi đủ điều kiện mạng; retry lỗi tạm thời; có nút đồng bộ ngay.</w:t>
            </w:r>
          </w:p>
        </w:tc>
      </w:tr>
      <w:tr w:rsidR="00CD51F8" w14:paraId="21ACCE2F"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9B9E5D6" w14:textId="77777777" w:rsidR="00CD51F8" w:rsidRDefault="00000000">
            <w:pPr>
              <w:spacing w:after="40" w:line="252" w:lineRule="auto"/>
            </w:pPr>
            <w:r>
              <w:rPr>
                <w:sz w:val="18"/>
              </w:rPr>
              <w:t>FR08</w:t>
            </w:r>
          </w:p>
        </w:tc>
        <w:tc>
          <w:tcPr>
            <w:tcW w:w="873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BB31EAD" w14:textId="77777777" w:rsidR="00CD51F8" w:rsidRDefault="00000000">
            <w:pPr>
              <w:spacing w:after="40" w:line="252" w:lineRule="auto"/>
            </w:pPr>
            <w:r>
              <w:rPr>
                <w:sz w:val="18"/>
              </w:rPr>
              <w:t>Phát hiện sửa độc lập cùng công việc; giữ hai phiên bản đến khi người dùng quyết định.</w:t>
            </w:r>
          </w:p>
        </w:tc>
      </w:tr>
      <w:tr w:rsidR="00CD51F8" w14:paraId="1952F99C"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E93F2" w14:textId="77777777" w:rsidR="00CD51F8" w:rsidRDefault="00000000">
            <w:pPr>
              <w:spacing w:after="40" w:line="252" w:lineRule="auto"/>
            </w:pPr>
            <w:r>
              <w:rPr>
                <w:sz w:val="18"/>
              </w:rPr>
              <w:t>FR09</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2EB7EF" w14:textId="77777777" w:rsidR="00CD51F8" w:rsidRDefault="00000000">
            <w:pPr>
              <w:spacing w:after="40" w:line="252" w:lineRule="auto"/>
            </w:pPr>
            <w:r>
              <w:rPr>
                <w:sz w:val="18"/>
              </w:rPr>
              <w:t>Xóa logic được truyền sang thiết bị khác; gửi lại không tạo trùng hoặc tăng phiên bản lặp.</w:t>
            </w:r>
          </w:p>
        </w:tc>
      </w:tr>
    </w:tbl>
    <w:p w14:paraId="1F3E887A" w14:textId="77777777" w:rsidR="00CD51F8" w:rsidRDefault="00CD51F8">
      <w:pPr>
        <w:spacing w:after="20"/>
      </w:pPr>
    </w:p>
    <w:p w14:paraId="3D0669A4" w14:textId="77777777" w:rsidR="00CD51F8" w:rsidRDefault="00000000">
      <w:pPr>
        <w:pStyle w:val="Heading2"/>
      </w:pPr>
      <w:r>
        <w:t>Ngoài phạm vi</w:t>
      </w:r>
    </w:p>
    <w:p w14:paraId="3A0F90B2" w14:textId="77777777" w:rsidR="00CD51F8" w:rsidRDefault="00000000">
      <w:r>
        <w:t>Không có tài khoản, phân quyền, nhóm học tập, lịch học, file đính kèm, nhắc deadline, chế độ tối, hợp nhất từng trường hoặc cập nhật thời gian thực. Không triển khai tải tăng dần trong bản đầu. Không có lịch sử khôi phục sau khi giải quyết xung đột.</w:t>
      </w:r>
    </w:p>
    <w:p w14:paraId="022EC786" w14:textId="77777777" w:rsidR="00CD51F8" w:rsidRDefault="00000000">
      <w:pPr>
        <w:pStyle w:val="Heading2"/>
      </w:pPr>
      <w:r>
        <w:t>Yêu cầu phi chức năng</w:t>
      </w:r>
    </w:p>
    <w:p w14:paraId="57A8FE66" w14:textId="77777777" w:rsidR="00CD51F8" w:rsidRDefault="00000000">
      <w:pPr>
        <w:ind w:left="113" w:hanging="113"/>
      </w:pPr>
      <w:r>
        <w:t>• Độ bền: công việc, hàng đợi gửi và bản xung đột được lưu bền vững; không phụ thuộc vào bộ nhớ ViewModel.</w:t>
      </w:r>
    </w:p>
    <w:p w14:paraId="09347B08" w14:textId="77777777" w:rsidR="00CD51F8" w:rsidRDefault="00000000">
      <w:pPr>
        <w:ind w:left="113" w:hanging="113"/>
      </w:pPr>
      <w:r>
        <w:t>• Tính nhất quán: sau khi xử lý hết thay đổi và xung đột, hai thiết bị hội tụ về dữ liệu server khi đồng bộ thành công.</w:t>
      </w:r>
    </w:p>
    <w:p w14:paraId="3D60A292" w14:textId="77777777" w:rsidR="00CD51F8" w:rsidRDefault="00000000">
      <w:pPr>
        <w:ind w:left="113" w:hanging="113"/>
      </w:pPr>
      <w:r>
        <w:t>• Khả năng tái hiện: log có runId và mutationId; không dùng số liệu hoặc kết quả thử nghiệm giả.</w:t>
      </w:r>
    </w:p>
    <w:p w14:paraId="3F498B83" w14:textId="77777777" w:rsidR="00CD51F8" w:rsidRDefault="00000000">
      <w:pPr>
        <w:ind w:left="113" w:hanging="113"/>
      </w:pPr>
      <w:r>
        <w:t>• Thời gian chạy nền phụ thuộc Android. Không cam kết tự chạy ngay sau force stop; phân biệt đóng giao diện, process bị hủy và force stop trong báo cáo.</w:t>
      </w:r>
    </w:p>
    <w:p w14:paraId="0379FD94" w14:textId="77777777" w:rsidR="00CD51F8" w:rsidRDefault="00000000">
      <w:r>
        <w:br w:type="page"/>
      </w:r>
    </w:p>
    <w:p w14:paraId="7A01DA33" w14:textId="77777777" w:rsidR="00CD51F8" w:rsidRDefault="00000000">
      <w:pPr>
        <w:pStyle w:val="Heading1"/>
      </w:pPr>
      <w:r>
        <w:lastRenderedPageBreak/>
        <w:t>2 Luồng sử dụng và quy tắc giao diện</w:t>
      </w:r>
    </w:p>
    <w:p w14:paraId="341CC2A6" w14:textId="77777777" w:rsidR="00CD51F8" w:rsidRDefault="00000000">
      <w:pPr>
        <w:pStyle w:val="Heading2"/>
      </w:pPr>
      <w:r>
        <w:t>Điều hướng</w:t>
      </w:r>
    </w:p>
    <w:p w14:paraId="4E643857" w14:textId="77777777" w:rsidR="00CD51F8" w:rsidRDefault="00000000">
      <w:pPr>
        <w:pStyle w:val="RepoTree"/>
        <w:rPr>
          <w:rFonts w:hint="eastAsia"/>
        </w:rPr>
      </w:pPr>
      <w:r>
        <w:t>Trang chủ ─── Công việc ─── Đồng bộ</w:t>
      </w:r>
    </w:p>
    <w:p w14:paraId="75D239DE" w14:textId="77777777" w:rsidR="00CD51F8" w:rsidRDefault="00000000">
      <w:pPr>
        <w:pStyle w:val="RepoTree"/>
        <w:rPr>
          <w:rFonts w:hint="eastAsia"/>
        </w:rPr>
      </w:pPr>
      <w:r>
        <w:t xml:space="preserve">     │             │             │</w:t>
      </w:r>
    </w:p>
    <w:p w14:paraId="1D02F8CE" w14:textId="77777777" w:rsidR="00CD51F8" w:rsidRDefault="00000000">
      <w:pPr>
        <w:pStyle w:val="RepoTree"/>
        <w:rPr>
          <w:rFonts w:hint="eastAsia"/>
        </w:rPr>
      </w:pPr>
      <w:r>
        <w:t xml:space="preserve">     └──── Chi tiết công việc     └── Xung đột</w:t>
      </w:r>
    </w:p>
    <w:p w14:paraId="160FB3C1" w14:textId="77777777" w:rsidR="00CD51F8" w:rsidRDefault="00000000">
      <w:pPr>
        <w:pStyle w:val="RepoTree"/>
        <w:rPr>
          <w:rFonts w:hint="eastAsia"/>
        </w:rPr>
      </w:pPr>
      <w:r>
        <w:t xml:space="preserve">                   │</w:t>
      </w:r>
    </w:p>
    <w:p w14:paraId="736FC070" w14:textId="77777777" w:rsidR="00CD51F8" w:rsidRDefault="00000000">
      <w:pPr>
        <w:pStyle w:val="RepoTree"/>
        <w:rPr>
          <w:rFonts w:hint="eastAsia"/>
        </w:rPr>
      </w:pPr>
      <w:r>
        <w:t xml:space="preserve">              Thêm hoặc sửa</w:t>
      </w:r>
    </w:p>
    <w:p w14:paraId="213673E9" w14:textId="77777777" w:rsidR="00CD51F8" w:rsidRDefault="00000000">
      <w:r>
        <w:t>Ba tab chính giữ cùng thanh điều hướng dưới. Màn hình thêm/sửa, chi tiết và xử lý xung đột mở từ tab hiện tại, có nút quay lại. Tạo mới không yêu cầu kết nối mạng. Nút lưu ghi vào Room; không chờ phản hồi server.</w:t>
      </w:r>
    </w:p>
    <w:p w14:paraId="410988C9" w14:textId="77777777" w:rsidR="00CD51F8" w:rsidRDefault="00000000">
      <w:pPr>
        <w:pStyle w:val="Heading2"/>
      </w:pPr>
      <w:r>
        <w:t>Thiết kế chung</w:t>
      </w:r>
    </w:p>
    <w:tbl>
      <w:tblPr>
        <w:tblW w:w="0" w:type="auto"/>
        <w:tblLayout w:type="fixed"/>
        <w:tblLook w:val="04A0" w:firstRow="1" w:lastRow="0" w:firstColumn="1" w:lastColumn="0" w:noHBand="0" w:noVBand="1"/>
      </w:tblPr>
      <w:tblGrid>
        <w:gridCol w:w="1928"/>
        <w:gridCol w:w="7710"/>
      </w:tblGrid>
      <w:tr w:rsidR="00CD51F8" w14:paraId="60CE8DB9" w14:textId="7777777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25D16A60" w14:textId="77777777" w:rsidR="00CD51F8" w:rsidRDefault="00000000">
            <w:pPr>
              <w:spacing w:after="40" w:line="252" w:lineRule="auto"/>
            </w:pPr>
            <w:r>
              <w:rPr>
                <w:b/>
                <w:color w:val="FFFFFF"/>
                <w:sz w:val="18"/>
              </w:rPr>
              <w:t>Thành phần</w:t>
            </w:r>
          </w:p>
        </w:tc>
        <w:tc>
          <w:tcPr>
            <w:tcW w:w="7710"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6DEAB92B" w14:textId="77777777" w:rsidR="00CD51F8" w:rsidRDefault="00000000">
            <w:pPr>
              <w:spacing w:after="40" w:line="252" w:lineRule="auto"/>
            </w:pPr>
            <w:r>
              <w:rPr>
                <w:b/>
                <w:color w:val="FFFFFF"/>
                <w:sz w:val="18"/>
              </w:rPr>
              <w:t>Quy định</w:t>
            </w:r>
          </w:p>
        </w:tc>
      </w:tr>
      <w:tr w:rsidR="00CD51F8" w14:paraId="3F9761F2"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1FC9A5" w14:textId="77777777" w:rsidR="00CD51F8" w:rsidRDefault="00000000">
            <w:pPr>
              <w:spacing w:after="40" w:line="252" w:lineRule="auto"/>
            </w:pPr>
            <w:r>
              <w:rPr>
                <w:sz w:val="18"/>
              </w:rPr>
              <w:t>Màu sắc</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87BE2C" w14:textId="77777777" w:rsidR="00CD51F8" w:rsidRDefault="00000000">
            <w:pPr>
              <w:spacing w:after="40" w:line="252" w:lineRule="auto"/>
            </w:pPr>
            <w:r>
              <w:rPr>
                <w:sz w:val="18"/>
              </w:rPr>
              <w:t>Chủ đạo #6355D9; nền #FAFAFC; chữ #17172B. Xanh lá biểu thị thành công, hổ phách biểu thị chờ/ngoại tuyến, đỏ biểu thị lỗi.</w:t>
            </w:r>
          </w:p>
        </w:tc>
      </w:tr>
      <w:tr w:rsidR="00CD51F8" w14:paraId="4D9CEF83"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D955117" w14:textId="77777777" w:rsidR="00CD51F8" w:rsidRDefault="00000000">
            <w:pPr>
              <w:spacing w:after="40" w:line="252" w:lineRule="auto"/>
            </w:pPr>
            <w:r>
              <w:rPr>
                <w:sz w:val="18"/>
              </w:rPr>
              <w:t>Bố cục</w:t>
            </w:r>
          </w:p>
        </w:tc>
        <w:tc>
          <w:tcPr>
            <w:tcW w:w="771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454A078" w14:textId="77777777" w:rsidR="00CD51F8" w:rsidRDefault="00000000">
            <w:pPr>
              <w:spacing w:after="40" w:line="252" w:lineRule="auto"/>
            </w:pPr>
            <w:r>
              <w:rPr>
                <w:sz w:val="18"/>
              </w:rPr>
              <w:t>Khoảng cách cơ sở 8 dp; lề ngang 16 dp; thẻ bo góc khoảng 12–16 dp; vùng chạm tối thiểu 48 dp.</w:t>
            </w:r>
          </w:p>
        </w:tc>
      </w:tr>
      <w:tr w:rsidR="00CD51F8" w14:paraId="73ECFEBF"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D5F37" w14:textId="77777777" w:rsidR="00CD51F8" w:rsidRDefault="00000000">
            <w:pPr>
              <w:spacing w:after="40" w:line="252" w:lineRule="auto"/>
            </w:pPr>
            <w:r>
              <w:rPr>
                <w:sz w:val="18"/>
              </w:rPr>
              <w:t>Chữ và biểu tượng</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5A86A9" w14:textId="77777777" w:rsidR="00CD51F8" w:rsidRDefault="00000000">
            <w:pPr>
              <w:spacing w:after="40" w:line="252" w:lineRule="auto"/>
            </w:pPr>
            <w:r>
              <w:rPr>
                <w:sz w:val="18"/>
              </w:rPr>
              <w:t>Ưu tiên font hệ thống và icon Material. Không chỉ dùng màu để truyền đạt trạng thái; luôn có nhãn chữ.</w:t>
            </w:r>
          </w:p>
        </w:tc>
      </w:tr>
      <w:tr w:rsidR="00CD51F8" w14:paraId="42D4E3E2"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65F5E12B" w14:textId="77777777" w:rsidR="00CD51F8" w:rsidRDefault="00000000">
            <w:pPr>
              <w:spacing w:after="40" w:line="252" w:lineRule="auto"/>
            </w:pPr>
            <w:r>
              <w:rPr>
                <w:sz w:val="18"/>
              </w:rPr>
              <w:t>Thẻ công việc</w:t>
            </w:r>
          </w:p>
        </w:tc>
        <w:tc>
          <w:tcPr>
            <w:tcW w:w="771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4CC0B29" w14:textId="77777777" w:rsidR="00CD51F8" w:rsidRDefault="00000000">
            <w:pPr>
              <w:spacing w:after="40" w:line="252" w:lineRule="auto"/>
            </w:pPr>
            <w:r>
              <w:rPr>
                <w:sz w:val="18"/>
              </w:rPr>
              <w:t>Checkbox, tiêu đề, môn học, deadline, nhãn đồng bộ; menu sửa và xóa. Bản ghi xóa logic không xuất hiện trong danh sách.</w:t>
            </w:r>
          </w:p>
        </w:tc>
      </w:tr>
      <w:tr w:rsidR="00CD51F8" w14:paraId="0AACFA52"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73395" w14:textId="77777777" w:rsidR="00CD51F8" w:rsidRDefault="00000000">
            <w:pPr>
              <w:spacing w:after="40" w:line="252" w:lineRule="auto"/>
            </w:pPr>
            <w:r>
              <w:rPr>
                <w:sz w:val="18"/>
              </w:rPr>
              <w:t>Ngoại tuyến</w:t>
            </w:r>
          </w:p>
        </w:tc>
        <w:tc>
          <w:tcPr>
            <w:tcW w:w="771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2DD34" w14:textId="77777777" w:rsidR="00CD51F8" w:rsidRDefault="00000000">
            <w:pPr>
              <w:spacing w:after="40" w:line="252" w:lineRule="auto"/>
            </w:pPr>
            <w:r>
              <w:rPr>
                <w:sz w:val="18"/>
              </w:rPr>
              <w:t>Banner nhẹ hiển thị trạng thái và số thay đổi đang chờ. Vẫn cho phép CRUD và xem chi tiết.</w:t>
            </w:r>
          </w:p>
        </w:tc>
      </w:tr>
      <w:tr w:rsidR="00CD51F8" w14:paraId="72C40435"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90BDAF5" w14:textId="77777777" w:rsidR="00CD51F8" w:rsidRDefault="00000000">
            <w:pPr>
              <w:spacing w:after="40" w:line="252" w:lineRule="auto"/>
            </w:pPr>
            <w:r>
              <w:rPr>
                <w:sz w:val="18"/>
              </w:rPr>
              <w:t>Thông báo xung đột</w:t>
            </w:r>
          </w:p>
        </w:tc>
        <w:tc>
          <w:tcPr>
            <w:tcW w:w="771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6DBA133" w14:textId="77777777" w:rsidR="00CD51F8" w:rsidRDefault="00000000">
            <w:pPr>
              <w:spacing w:after="40" w:line="252" w:lineRule="auto"/>
            </w:pPr>
            <w:r>
              <w:rPr>
                <w:sz w:val="18"/>
              </w:rPr>
              <w:t>Banner hoặc badge dẫn tới danh sách cần xử lý; không tự bật màn hình khi người dùng đang nhập.</w:t>
            </w:r>
          </w:p>
        </w:tc>
      </w:tr>
    </w:tbl>
    <w:p w14:paraId="64E2478F" w14:textId="77777777" w:rsidR="00CD51F8" w:rsidRDefault="00CD51F8">
      <w:pPr>
        <w:spacing w:after="20"/>
      </w:pPr>
    </w:p>
    <w:p w14:paraId="57E01EC7" w14:textId="77777777" w:rsidR="00CD51F8" w:rsidRDefault="00000000">
      <w:pPr>
        <w:pStyle w:val="Heading2"/>
      </w:pPr>
      <w:r>
        <w:t>Quy tắc số liệu trên trang chủ</w:t>
      </w:r>
    </w:p>
    <w:p w14:paraId="4C098C5D" w14:textId="77777777" w:rsidR="00CD51F8" w:rsidRDefault="00000000">
      <w:r>
        <w:t>Tiến độ hôm nay = số việc đã hoàn thành / tổng số việc có hạn trong ngày hiện tại, loại trừ bản ghi đã xóa. Nếu không có việc, hiển thị trạng thái trống thay vì chia cho 0. Danh sách sắp đến hạn chỉ gồm việc chưa hoàn thành; việc quá hạn được gắn nhãn riêng và ưu tiên hiển thị.</w:t>
      </w:r>
    </w:p>
    <w:p w14:paraId="255A9DFC" w14:textId="77777777" w:rsidR="00CD51F8" w:rsidRDefault="00000000">
      <w:r>
        <w:t>Ngày hiển thị theo múi giờ thiết bị. Deadline của bản đầu là ngày theo định dạng YYYY-MM-DD, không chứa giờ; ảnh concept có ngày minh họa, không phải dữ liệu cố định của sản phẩm.</w:t>
      </w:r>
    </w:p>
    <w:p w14:paraId="206B89FE" w14:textId="77777777" w:rsidR="00CD51F8" w:rsidRDefault="00000000">
      <w:pPr>
        <w:pStyle w:val="Heading2"/>
      </w:pPr>
      <w:r>
        <w:t>Quy tắc lưu biểu mẫu</w:t>
      </w:r>
    </w:p>
    <w:p w14:paraId="589986A6" w14:textId="77777777" w:rsidR="00CD51F8" w:rsidRDefault="00000000">
      <w:r>
        <w:t>Tiêu đề bắt buộc sau khi trim, từ 1 đến 120 ký tự; mô tả tối đa 2.000 ký tự. Môn học có lựa chọn Khác; ưu tiên mặc định Vừa; deadline có thể bỏ trống. Cho phép chọn ngày đã qua nhưng hiển thị là quá hạn. Quay lại khi có thay đổi chưa lưu phải có lựa chọn tiếp tục sửa hoặc bỏ thay đổi.</w:t>
      </w:r>
    </w:p>
    <w:p w14:paraId="14CF830C" w14:textId="77777777" w:rsidR="00CD51F8" w:rsidRDefault="00CD51F8">
      <w:pPr>
        <w:sectPr w:rsidR="00CD51F8">
          <w:footerReference w:type="default" r:id="rId8"/>
          <w:pgSz w:w="11906" w:h="16838"/>
          <w:pgMar w:top="1020" w:right="1134" w:bottom="1020" w:left="1134" w:header="454" w:footer="454" w:gutter="0"/>
          <w:cols w:space="720"/>
          <w:docGrid w:linePitch="360"/>
        </w:sectPr>
      </w:pPr>
    </w:p>
    <w:p w14:paraId="77E316AF" w14:textId="77777777" w:rsidR="00CD51F8" w:rsidRDefault="00000000">
      <w:pPr>
        <w:pStyle w:val="Heading1"/>
      </w:pPr>
      <w:r>
        <w:lastRenderedPageBreak/>
        <w:t>3 Ảnh concept giao diện</w:t>
      </w:r>
    </w:p>
    <w:p w14:paraId="5DEA21AC" w14:textId="77777777" w:rsidR="00CD51F8" w:rsidRDefault="00000000">
      <w:r>
        <w:t>Bộ concept đã thống nhất về phong cách gồm trang chủ, danh sách công việc, tạo công việc và xử lý xung đột. Các đặc tả bằng chữ trong tài liệu là căn cứ triển khai hành vi.</w:t>
      </w:r>
    </w:p>
    <w:p w14:paraId="7A1AA51D" w14:textId="77777777" w:rsidR="00CD51F8" w:rsidRDefault="00000000">
      <w:pPr>
        <w:jc w:val="center"/>
      </w:pPr>
      <w:r>
        <w:rPr>
          <w:noProof/>
        </w:rPr>
        <w:drawing>
          <wp:inline distT="0" distB="0" distL="0" distR="0" wp14:anchorId="6A180EF3" wp14:editId="38026B6D">
            <wp:extent cx="9468000" cy="4734000"/>
            <wp:effectExtent l="0" t="0" r="0" b="0"/>
            <wp:docPr id="1" name="Picture 1" descr="Bốn màn hình concept StudyFlow tông tím sáng gồm trang chủ, công việc, tạo công việc và xử lý xung đ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52dc7858-4613-4d1f-b61c-09311e7d0388.png"/>
                    <pic:cNvPicPr/>
                  </pic:nvPicPr>
                  <pic:blipFill>
                    <a:blip r:embed="rId9"/>
                    <a:stretch>
                      <a:fillRect/>
                    </a:stretch>
                  </pic:blipFill>
                  <pic:spPr>
                    <a:xfrm>
                      <a:off x="0" y="0"/>
                      <a:ext cx="9468000" cy="4734000"/>
                    </a:xfrm>
                    <a:prstGeom prst="rect">
                      <a:avLst/>
                    </a:prstGeom>
                  </pic:spPr>
                </pic:pic>
              </a:graphicData>
            </a:graphic>
          </wp:inline>
        </w:drawing>
      </w:r>
    </w:p>
    <w:p w14:paraId="6B3D3D5F" w14:textId="77777777" w:rsidR="00CD51F8" w:rsidRDefault="00000000">
      <w:pPr>
        <w:pStyle w:val="Caption"/>
      </w:pPr>
      <w:r>
        <w:t>Hình 1  Concept StudyFlow được tạo bằng công cụ tạo ảnh trong quá trình thống nhất thiết kế</w:t>
      </w:r>
    </w:p>
    <w:p w14:paraId="27685ED3" w14:textId="77777777" w:rsidR="00CD51F8" w:rsidRDefault="00000000">
      <w:r>
        <w:t>Điều chỉnh khi triển khai: bỏ biểu tượng hồ sơ gây hiểu nhầm về tài khoản; dòng lưu trên thiết bị là thông tin luôn áp dụng, không phải checkbox bật tắt. Hai phiên bản xung đột phải có lựa chọn loại trừ nhau. Màn hình Đồng bộ và Chi tiết chưa có ảnh concept riêng, được đặc tả ở phần sau.</w:t>
      </w:r>
    </w:p>
    <w:p w14:paraId="6A0A7B1F" w14:textId="77777777" w:rsidR="00CD51F8" w:rsidRDefault="00CD51F8">
      <w:pPr>
        <w:sectPr w:rsidR="00CD51F8">
          <w:pgSz w:w="16838" w:h="11906" w:orient="landscape"/>
          <w:pgMar w:top="850" w:right="850" w:bottom="850" w:left="850" w:header="454" w:footer="454" w:gutter="0"/>
          <w:cols w:space="720"/>
          <w:docGrid w:linePitch="360"/>
        </w:sectPr>
      </w:pPr>
    </w:p>
    <w:p w14:paraId="2F22567D" w14:textId="77777777" w:rsidR="00CD51F8" w:rsidRDefault="00000000">
      <w:pPr>
        <w:pStyle w:val="Heading1"/>
      </w:pPr>
      <w:r>
        <w:lastRenderedPageBreak/>
        <w:t>4 Đặc tả các màn hình</w:t>
      </w:r>
    </w:p>
    <w:p w14:paraId="535CC769" w14:textId="77777777" w:rsidR="00CD51F8" w:rsidRDefault="00000000">
      <w:pPr>
        <w:pStyle w:val="Heading2"/>
      </w:pPr>
      <w:r>
        <w:t>UI01 Trang chủ</w:t>
      </w:r>
    </w:p>
    <w:p w14:paraId="295AE45B" w14:textId="77777777" w:rsidR="00CD51F8" w:rsidRDefault="00000000">
      <w:r>
        <w:t>Hiển thị tên StudyFlow, ngày hiện tại, tình trạng đồng bộ chung, tiến độ hôm nay và công việc sắp đến hạn. Bấm công việc mở chi tiết; Xem tất cả chuyển sang tab Công việc. Không có ảnh đại diện hoặc luồng đăng nhập. Lời chào dùng nội dung chung như Chào bạn.</w:t>
      </w:r>
    </w:p>
    <w:p w14:paraId="1EF74F67" w14:textId="77777777" w:rsidR="00CD51F8" w:rsidRDefault="00000000">
      <w:pPr>
        <w:pStyle w:val="Heading2"/>
      </w:pPr>
      <w:r>
        <w:t>UI02 Danh sách công việc</w:t>
      </w:r>
    </w:p>
    <w:p w14:paraId="10ADDBD1" w14:textId="77777777" w:rsidR="00CD51F8" w:rsidRDefault="00000000">
      <w:r>
        <w:t>Có tìm kiếm theo tiêu đề, chip trạng thái Tất cả/Chưa xong/Hoàn thành và lọc môn học. Việc chưa xong sắp theo deadline tăng dần, không có hạn ở cuối; cùng deadline thì ưu tiên cao trước. Nút cộng mở tạo mới. Bấm checkbox đổi hoàn thành và ghi thay đổi cục bộ. Xóa yêu cầu xác nhận. Mỗi thẻ có nhãn đồng bộ riêng.</w:t>
      </w:r>
    </w:p>
    <w:p w14:paraId="78D699A5" w14:textId="77777777" w:rsidR="00CD51F8" w:rsidRDefault="00000000">
      <w:pPr>
        <w:pStyle w:val="Heading2"/>
      </w:pPr>
      <w:r>
        <w:t>UI03 Thêm và sửa công việc</w:t>
      </w:r>
    </w:p>
    <w:p w14:paraId="5BD13C09" w14:textId="77777777" w:rsidR="00CD51F8" w:rsidRDefault="00000000">
      <w:r>
        <w:t>Dùng chung biểu mẫu. Các trường gồm tên, mô tả, môn học, ngày hoàn thành và ưu tiên Thấp/Vừa/Cao. Hiển thị lỗi ngay dưới trường; lỗi nhập không gọi API. Sau khi lưu cục bộ thành công, quay về màn hình trước và thông báo Đã lưu trên thiết bị. Nếu offline, bổ sung Chờ kết nối để đồng bộ.</w:t>
      </w:r>
    </w:p>
    <w:p w14:paraId="04F91118" w14:textId="77777777" w:rsidR="00CD51F8" w:rsidRDefault="00000000">
      <w:pPr>
        <w:pStyle w:val="Heading2"/>
      </w:pPr>
      <w:r>
        <w:t>UI04 Chi tiết công việc</w:t>
      </w:r>
    </w:p>
    <w:p w14:paraId="621187CE" w14:textId="77777777" w:rsidR="00CD51F8" w:rsidRDefault="00000000">
      <w:r>
        <w:t>Hiển thị đầy đủ nội dung, trạng thái hoàn thành, ngày cập nhật và nhãn đồng bộ. Có hành động Sửa, Hoàn thành/Mở lại và Xóa. Nếu có xung đột, hiển thị Cần xử lý xung đột và liên kết tới UI06. Tạm khóa sửa/xóa công việc đang xung đột cho đến khi xử lý; những công việc khác vẫn hoạt động.</w:t>
      </w:r>
    </w:p>
    <w:p w14:paraId="5593CB9E" w14:textId="77777777" w:rsidR="00CD51F8" w:rsidRDefault="00000000">
      <w:pPr>
        <w:pStyle w:val="Heading2"/>
      </w:pPr>
      <w:r>
        <w:t>UI05 Đồng bộ</w:t>
      </w:r>
    </w:p>
    <w:p w14:paraId="21F747D0" w14:textId="77777777" w:rsidR="00CD51F8" w:rsidRDefault="00000000">
      <w:r>
        <w:t>Hiển thị kết nối, lần đồng bộ hoàn tất gần nhất, số việc đang chờ, lỗi gần nhất và số xung đột. Có Đồng bộ ngay, Thử lại và danh sách công việc cần xử lý. Không hiển thị Đã đồng bộ tất cả nếu còn lỗi hoặc xung đột. Nút thủ công bị khóa khi không có mạng hoặc đang chạy; khi có mạng vẫn cho bấm dù không có thay đổi cục bộ để tải cập nhật từ server.</w:t>
      </w:r>
    </w:p>
    <w:p w14:paraId="268AC11E" w14:textId="77777777" w:rsidR="00CD51F8" w:rsidRDefault="00000000">
      <w:pPr>
        <w:pStyle w:val="Heading2"/>
      </w:pPr>
      <w:r>
        <w:t>UI06 Xử lý xung đột</w:t>
      </w:r>
    </w:p>
    <w:p w14:paraId="341F6B79" w14:textId="77777777" w:rsidR="00CD51F8" w:rsidRDefault="00000000">
      <w:r>
        <w:t>Hiển thị hai bản có đầy đủ trường, làm nổi bật điểm khác nhau và cho chọn một bản. Không chọn sẵn để tránh xác nhận vô ý. Nút xác nhận chỉ bật khi đã chọn. Nếu là xóa–sửa, dùng nhãn Xác nhận xóa và Giữ công việc. Nếu chưa chọn, giữ nguyên dữ liệu và cho quay lại. Server thay đổi tiếp thì tải bản mới, yêu cầu xem lại; chỉ đóng xung đột sau khi xác nhận phù hợp hoặc tải thành công bản server được chọn.</w:t>
      </w:r>
    </w:p>
    <w:p w14:paraId="346AD70D" w14:textId="77777777" w:rsidR="00CD51F8" w:rsidRDefault="00000000">
      <w:pPr>
        <w:pStyle w:val="Heading2"/>
      </w:pPr>
      <w:r>
        <w:t>Trạng thái trống và lỗi</w:t>
      </w:r>
    </w:p>
    <w:p w14:paraId="01C8DC40" w14:textId="77777777" w:rsidR="00CD51F8" w:rsidRDefault="00000000">
      <w:r>
        <w:t>Danh sách rỗng có hướng dẫn tạo công việc; tìm không thấy có nút xóa bộ lọc. Lỗi server không thay thế dữ liệu Room bằng màn hình trắng. Loading chỉ áp dụng cho thao tác đang chạy, không khóa toàn bộ chức năng offline.</w:t>
      </w:r>
    </w:p>
    <w:p w14:paraId="11B64484" w14:textId="77777777" w:rsidR="00CD51F8" w:rsidRDefault="00000000">
      <w:r>
        <w:br w:type="page"/>
      </w:r>
    </w:p>
    <w:p w14:paraId="186F3774" w14:textId="77777777" w:rsidR="00CD51F8" w:rsidRDefault="00000000">
      <w:pPr>
        <w:pStyle w:val="Heading1"/>
      </w:pPr>
      <w:r>
        <w:lastRenderedPageBreak/>
        <w:t>5 Kiến trúc và công nghệ</w:t>
      </w:r>
    </w:p>
    <w:p w14:paraId="7DAF09CB" w14:textId="77777777" w:rsidR="00CD51F8" w:rsidRDefault="00000000">
      <w:pPr>
        <w:pStyle w:val="RepoTree"/>
        <w:rPr>
          <w:rFonts w:hint="eastAsia"/>
        </w:rPr>
      </w:pPr>
      <w:r>
        <w:t>Compose UI → ViewModel → Repository → Room → Flow → UI</w:t>
      </w:r>
    </w:p>
    <w:p w14:paraId="3F17BAD7" w14:textId="77777777" w:rsidR="00CD51F8" w:rsidRDefault="00000000">
      <w:pPr>
        <w:pStyle w:val="RepoTree"/>
        <w:rPr>
          <w:rFonts w:hint="eastAsia"/>
        </w:rPr>
      </w:pPr>
      <w:r>
        <w:t xml:space="preserve">                              │</w:t>
      </w:r>
    </w:p>
    <w:p w14:paraId="0C679AF5" w14:textId="77777777" w:rsidR="00CD51F8" w:rsidRDefault="00000000">
      <w:pPr>
        <w:pStyle w:val="RepoTree"/>
        <w:rPr>
          <w:rFonts w:hint="eastAsia"/>
        </w:rPr>
      </w:pPr>
      <w:r>
        <w:t xml:space="preserve">                       SyncScheduler</w:t>
      </w:r>
    </w:p>
    <w:p w14:paraId="7DB05C1A" w14:textId="77777777" w:rsidR="00CD51F8" w:rsidRDefault="00000000">
      <w:pPr>
        <w:pStyle w:val="RepoTree"/>
        <w:rPr>
          <w:rFonts w:hint="eastAsia"/>
        </w:rPr>
      </w:pPr>
      <w:r>
        <w:t xml:space="preserve">                              ↓</w:t>
      </w:r>
    </w:p>
    <w:p w14:paraId="71CA4D00" w14:textId="77777777" w:rsidR="00CD51F8" w:rsidRDefault="00000000">
      <w:pPr>
        <w:pStyle w:val="RepoTree"/>
        <w:rPr>
          <w:rFonts w:hint="eastAsia"/>
        </w:rPr>
      </w:pPr>
      <w:r>
        <w:t xml:space="preserve">                     WorkManager Worker</w:t>
      </w:r>
    </w:p>
    <w:p w14:paraId="78F8E711" w14:textId="77777777" w:rsidR="00CD51F8" w:rsidRDefault="00000000">
      <w:pPr>
        <w:pStyle w:val="RepoTree"/>
        <w:rPr>
          <w:rFonts w:hint="eastAsia"/>
        </w:rPr>
      </w:pPr>
      <w:r>
        <w:t xml:space="preserve">                              ↓</w:t>
      </w:r>
    </w:p>
    <w:p w14:paraId="7FC570EE" w14:textId="77777777" w:rsidR="00CD51F8" w:rsidRDefault="00000000">
      <w:pPr>
        <w:pStyle w:val="RepoTree"/>
        <w:rPr>
          <w:rFonts w:hint="eastAsia"/>
        </w:rPr>
      </w:pPr>
      <w:r>
        <w:t xml:space="preserve">                         SyncEngine</w:t>
      </w:r>
    </w:p>
    <w:p w14:paraId="548A611B" w14:textId="77777777" w:rsidR="00CD51F8" w:rsidRDefault="00000000">
      <w:pPr>
        <w:pStyle w:val="RepoTree"/>
        <w:rPr>
          <w:rFonts w:hint="eastAsia"/>
        </w:rPr>
      </w:pPr>
      <w:r>
        <w:t xml:space="preserve">                         ↙         ↘</w:t>
      </w:r>
    </w:p>
    <w:p w14:paraId="5BBC3262" w14:textId="77777777" w:rsidR="00CD51F8" w:rsidRDefault="00000000">
      <w:pPr>
        <w:pStyle w:val="RepoTree"/>
        <w:rPr>
          <w:rFonts w:hint="eastAsia"/>
        </w:rPr>
      </w:pPr>
      <w:r>
        <w:t xml:space="preserve">                       Room      Retrofit</w:t>
      </w:r>
    </w:p>
    <w:p w14:paraId="5DE5B0D1" w14:textId="77777777" w:rsidR="00CD51F8" w:rsidRDefault="00000000">
      <w:pPr>
        <w:pStyle w:val="RepoTree"/>
        <w:rPr>
          <w:rFonts w:hint="eastAsia"/>
        </w:rPr>
      </w:pPr>
      <w:r>
        <w:t xml:space="preserve">                                    ↓</w:t>
      </w:r>
    </w:p>
    <w:p w14:paraId="4FBD2C40" w14:textId="77777777" w:rsidR="00CD51F8" w:rsidRDefault="00000000">
      <w:pPr>
        <w:pStyle w:val="RepoTree"/>
        <w:rPr>
          <w:rFonts w:hint="eastAsia"/>
        </w:rPr>
      </w:pPr>
      <w:r>
        <w:t xml:space="preserve">                         Express REST API</w:t>
      </w:r>
    </w:p>
    <w:p w14:paraId="2757636D" w14:textId="77777777" w:rsidR="00CD51F8" w:rsidRDefault="00000000">
      <w:pPr>
        <w:pStyle w:val="RepoTree"/>
        <w:rPr>
          <w:rFonts w:hint="eastAsia"/>
        </w:rPr>
      </w:pPr>
      <w:r>
        <w:t xml:space="preserve">                                    ↓</w:t>
      </w:r>
    </w:p>
    <w:p w14:paraId="5E8E0DB5" w14:textId="77777777" w:rsidR="00CD51F8" w:rsidRDefault="00000000">
      <w:pPr>
        <w:pStyle w:val="RepoTree"/>
        <w:rPr>
          <w:rFonts w:hint="eastAsia"/>
        </w:rPr>
      </w:pPr>
      <w:r>
        <w:t xml:space="preserve">                           Server SQLite</w:t>
      </w:r>
    </w:p>
    <w:p w14:paraId="0AB0D30A" w14:textId="77777777" w:rsidR="00CD51F8" w:rsidRDefault="00000000">
      <w:pPr>
        <w:pStyle w:val="Heading2"/>
      </w:pPr>
      <w:r>
        <w:t>Trách nhiệm Android</w:t>
      </w:r>
    </w:p>
    <w:p w14:paraId="3C9CEAE5" w14:textId="77777777" w:rsidR="00CD51F8" w:rsidRDefault="00000000">
      <w:r>
        <w:t>ViewModel cung cấp StateFlow cho UI và gọi repository để thao tác. Repository lưu công việc cùng trạng thái chờ trong transaction Room. UI chỉ quan sát dữ liệu cục bộ, không dùng response API trực tiếp làm danh sách. SyncEngine phối hợp gửi, nhận và cập nhật Room; Worker chỉ điều phối chạy nền, không chứa toàn bộ nghiệp vụ đồng bộ.</w:t>
      </w:r>
    </w:p>
    <w:p w14:paraId="6AEC18DF" w14:textId="77777777" w:rsidR="00CD51F8" w:rsidRDefault="00000000">
      <w:pPr>
        <w:pStyle w:val="Heading2"/>
      </w:pPr>
      <w:r>
        <w:t>Trách nhiệm server</w:t>
      </w:r>
    </w:p>
    <w:p w14:paraId="7E83205D" w14:textId="77777777" w:rsidR="00CD51F8" w:rsidRDefault="00000000">
      <w:r>
        <w:t>Route tiếp nhận request; validator kiểm tra dữ liệu; controller chuyển đổi HTTP; service xử lý phiên bản, idempotency và xung đột; repository thực thi transaction SQLite. Cập nhật công việc và ghi nhận mutation phải nằm trong cùng transaction để tránh đã sửa dữ liệu nhưng chưa lưu kết quả gửi lại.</w:t>
      </w:r>
    </w:p>
    <w:p w14:paraId="077D8BA5" w14:textId="77777777" w:rsidR="00CD51F8" w:rsidRDefault="00000000">
      <w:pPr>
        <w:pStyle w:val="Heading2"/>
      </w:pPr>
      <w:r>
        <w:t>Công nghệ triển khai đề xuất</w:t>
      </w:r>
    </w:p>
    <w:tbl>
      <w:tblPr>
        <w:tblW w:w="0" w:type="auto"/>
        <w:tblLayout w:type="fixed"/>
        <w:tblLook w:val="04A0" w:firstRow="1" w:lastRow="0" w:firstColumn="1" w:lastColumn="0" w:noHBand="0" w:noVBand="1"/>
      </w:tblPr>
      <w:tblGrid>
        <w:gridCol w:w="1701"/>
        <w:gridCol w:w="7937"/>
      </w:tblGrid>
      <w:tr w:rsidR="00CD51F8" w14:paraId="4CA1F1AC"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7662F628" w14:textId="77777777" w:rsidR="00CD51F8" w:rsidRDefault="00000000">
            <w:pPr>
              <w:spacing w:after="40" w:line="252" w:lineRule="auto"/>
            </w:pPr>
            <w:r>
              <w:rPr>
                <w:b/>
                <w:color w:val="FFFFFF"/>
                <w:sz w:val="18"/>
              </w:rPr>
              <w:t>Phần</w:t>
            </w:r>
          </w:p>
        </w:tc>
        <w:tc>
          <w:tcPr>
            <w:tcW w:w="7937"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4D8A45BB" w14:textId="77777777" w:rsidR="00CD51F8" w:rsidRDefault="00000000">
            <w:pPr>
              <w:spacing w:after="40" w:line="252" w:lineRule="auto"/>
            </w:pPr>
            <w:r>
              <w:rPr>
                <w:b/>
                <w:color w:val="FFFFFF"/>
                <w:sz w:val="18"/>
              </w:rPr>
              <w:t>Lựa chọn</w:t>
            </w:r>
          </w:p>
        </w:tc>
      </w:tr>
      <w:tr w:rsidR="00CD51F8" w14:paraId="3C3761FA"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12C0C" w14:textId="77777777" w:rsidR="00CD51F8" w:rsidRDefault="00000000">
            <w:pPr>
              <w:spacing w:after="40" w:line="252" w:lineRule="auto"/>
            </w:pPr>
            <w:r>
              <w:rPr>
                <w:sz w:val="18"/>
              </w:rPr>
              <w:t>Android</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C3BD06" w14:textId="77777777" w:rsidR="00CD51F8" w:rsidRDefault="00000000">
            <w:pPr>
              <w:spacing w:after="40" w:line="252" w:lineRule="auto"/>
            </w:pPr>
            <w:r>
              <w:rPr>
                <w:sz w:val="18"/>
              </w:rPr>
              <w:t>Kotlin, Compose, Material 3, Navigation Compose, ViewModel, Room, Coroutines, Flow, Retrofit, WorkManager.</w:t>
            </w:r>
          </w:p>
        </w:tc>
      </w:tr>
      <w:tr w:rsidR="00CD51F8" w14:paraId="6267BDA3"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33B682A5" w14:textId="77777777" w:rsidR="00CD51F8" w:rsidRDefault="00000000">
            <w:pPr>
              <w:spacing w:after="40" w:line="252" w:lineRule="auto"/>
            </w:pPr>
            <w:r>
              <w:rPr>
                <w:sz w:val="18"/>
              </w:rPr>
              <w:t>Server</w:t>
            </w:r>
          </w:p>
        </w:tc>
        <w:tc>
          <w:tcPr>
            <w:tcW w:w="793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BBED113" w14:textId="77777777" w:rsidR="00CD51F8" w:rsidRDefault="00000000">
            <w:pPr>
              <w:spacing w:after="40" w:line="252" w:lineRule="auto"/>
            </w:pPr>
            <w:r>
              <w:rPr>
                <w:sz w:val="18"/>
              </w:rPr>
              <w:t>Node.js phiên bản LTS phù hợp môi trường lớp, Express, SQLite, thư viện validation và kiểm thử HTTP.</w:t>
            </w:r>
          </w:p>
        </w:tc>
      </w:tr>
      <w:tr w:rsidR="00CD51F8" w14:paraId="49179EFF"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E2FA3F" w14:textId="77777777" w:rsidR="00CD51F8" w:rsidRDefault="00000000">
            <w:pPr>
              <w:spacing w:after="40" w:line="252" w:lineRule="auto"/>
            </w:pPr>
            <w:r>
              <w:rPr>
                <w:sz w:val="18"/>
              </w:rPr>
              <w:t>Hợp đồng</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7092B" w14:textId="77777777" w:rsidR="00CD51F8" w:rsidRDefault="00000000">
            <w:pPr>
              <w:spacing w:after="40" w:line="252" w:lineRule="auto"/>
            </w:pPr>
            <w:r>
              <w:rPr>
                <w:sz w:val="18"/>
              </w:rPr>
              <w:t>OpenAPI trong contracts/openapi.yaml; JSON mẫu và sync-protocol.md được version cùng mã nguồn.</w:t>
            </w:r>
          </w:p>
        </w:tc>
      </w:tr>
      <w:tr w:rsidR="00CD51F8" w14:paraId="4596053E" w14:textId="77777777">
        <w:trPr>
          <w:cantSplit/>
        </w:trPr>
        <w:tc>
          <w:tcPr>
            <w:tcW w:w="170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A3B7774" w14:textId="77777777" w:rsidR="00CD51F8" w:rsidRDefault="00000000">
            <w:pPr>
              <w:spacing w:after="40" w:line="252" w:lineRule="auto"/>
            </w:pPr>
            <w:r>
              <w:rPr>
                <w:sz w:val="18"/>
              </w:rPr>
              <w:t>Thiết bị thử</w:t>
            </w:r>
          </w:p>
        </w:tc>
        <w:tc>
          <w:tcPr>
            <w:tcW w:w="793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6625650" w14:textId="77777777" w:rsidR="00CD51F8" w:rsidRDefault="00000000">
            <w:pPr>
              <w:spacing w:after="40" w:line="252" w:lineRule="auto"/>
            </w:pPr>
            <w:r>
              <w:rPr>
                <w:sz w:val="18"/>
              </w:rPr>
              <w:t>Hai Android Emulator độc lập cùng server laptop; có thể thay một emulator bằng điện thoại thật.</w:t>
            </w:r>
          </w:p>
        </w:tc>
      </w:tr>
    </w:tbl>
    <w:p w14:paraId="2753EE9F" w14:textId="77777777" w:rsidR="00CD51F8" w:rsidRDefault="00CD51F8">
      <w:pPr>
        <w:spacing w:after="20"/>
      </w:pPr>
    </w:p>
    <w:p w14:paraId="59F60E18" w14:textId="77777777" w:rsidR="00CD51F8" w:rsidRDefault="00000000">
      <w:r>
        <w:t>Không khóa phiên bản thư viện trong tài liệu này. Khi khởi tạo, chọn một bộ phiên bản tương thích, ghi trong Gradle version catalog và package-lock.json rồi commit để hai máy dùng giống nhau. Đề xuất minSdk 26 nếu không có yêu cầu hỗ trợ thấp hơn từ giảng viên.</w:t>
      </w:r>
    </w:p>
    <w:p w14:paraId="4F87A1BC" w14:textId="77777777" w:rsidR="00CD51F8" w:rsidRDefault="00000000">
      <w:pPr>
        <w:pStyle w:val="Heading2"/>
      </w:pPr>
      <w:r>
        <w:t>Nguyên tắc triển khai</w:t>
      </w:r>
    </w:p>
    <w:p w14:paraId="21547C2B" w14:textId="77777777" w:rsidR="00CD51F8" w:rsidRDefault="00000000">
      <w:r>
        <w:t>Chỉ một module Android app. Interface repository thuộc domain; implementation thuộc data. Không tạo use case cho mọi thao tác CRUD nếu chỉ chuyển tiếp lời gọi. Tránh chia nhiều tầng không mang thêm ý nghĩa. Các thay đổi hợp đồng phải cập nhật JSON mẫu và test hai phía trước khi tích hợp.</w:t>
      </w:r>
    </w:p>
    <w:p w14:paraId="412C536A" w14:textId="77777777" w:rsidR="00CD51F8" w:rsidRDefault="00000000">
      <w:r>
        <w:br w:type="page"/>
      </w:r>
    </w:p>
    <w:p w14:paraId="5C88E285" w14:textId="77777777" w:rsidR="00CD51F8" w:rsidRDefault="00000000">
      <w:pPr>
        <w:pStyle w:val="Heading1"/>
      </w:pPr>
      <w:r>
        <w:lastRenderedPageBreak/>
        <w:t>6 Đặc tả dữ liệu</w:t>
      </w:r>
    </w:p>
    <w:tbl>
      <w:tblPr>
        <w:tblW w:w="0" w:type="auto"/>
        <w:tblLayout w:type="fixed"/>
        <w:tblLook w:val="04A0" w:firstRow="1" w:lastRow="0" w:firstColumn="1" w:lastColumn="0" w:noHBand="0" w:noVBand="1"/>
      </w:tblPr>
      <w:tblGrid>
        <w:gridCol w:w="2268"/>
        <w:gridCol w:w="7370"/>
      </w:tblGrid>
      <w:tr w:rsidR="00CD51F8" w14:paraId="008AC21D" w14:textId="77777777">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0A67006E" w14:textId="77777777" w:rsidR="00CD51F8" w:rsidRDefault="00000000">
            <w:pPr>
              <w:spacing w:after="40" w:line="252" w:lineRule="auto"/>
            </w:pPr>
            <w:r>
              <w:rPr>
                <w:b/>
                <w:color w:val="FFFFFF"/>
                <w:sz w:val="18"/>
              </w:rPr>
              <w:t>Trường công việc</w:t>
            </w:r>
          </w:p>
        </w:tc>
        <w:tc>
          <w:tcPr>
            <w:tcW w:w="7370"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2C8835F5" w14:textId="77777777" w:rsidR="00CD51F8" w:rsidRDefault="00000000">
            <w:pPr>
              <w:spacing w:after="40" w:line="252" w:lineRule="auto"/>
            </w:pPr>
            <w:r>
              <w:rPr>
                <w:b/>
                <w:color w:val="FFFFFF"/>
                <w:sz w:val="18"/>
              </w:rPr>
              <w:t>Kiểu và quy tắc</w:t>
            </w:r>
          </w:p>
        </w:tc>
      </w:tr>
      <w:tr w:rsidR="00CD51F8" w14:paraId="2D4255B4"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5784C" w14:textId="77777777" w:rsidR="00CD51F8" w:rsidRDefault="00000000">
            <w:pPr>
              <w:spacing w:after="40" w:line="252" w:lineRule="auto"/>
            </w:pPr>
            <w:r>
              <w:rPr>
                <w:sz w:val="18"/>
              </w:rPr>
              <w:t>id</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24EA6F" w14:textId="77777777" w:rsidR="00CD51F8" w:rsidRDefault="00000000">
            <w:pPr>
              <w:spacing w:after="40" w:line="252" w:lineRule="auto"/>
            </w:pPr>
            <w:r>
              <w:rPr>
                <w:sz w:val="18"/>
              </w:rPr>
              <w:t>UUID dạng chuỗi, tạo trên thiết bị; không đổi sau khi đồng bộ.</w:t>
            </w:r>
          </w:p>
        </w:tc>
      </w:tr>
      <w:tr w:rsidR="00CD51F8" w14:paraId="2AAF54EE"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64DEA8C4" w14:textId="77777777" w:rsidR="00CD51F8" w:rsidRDefault="00000000">
            <w:pPr>
              <w:spacing w:after="40" w:line="252" w:lineRule="auto"/>
            </w:pPr>
            <w:r>
              <w:rPr>
                <w:sz w:val="18"/>
              </w:rPr>
              <w:t>title / description</w:t>
            </w:r>
          </w:p>
        </w:tc>
        <w:tc>
          <w:tcPr>
            <w:tcW w:w="737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CFD40E4" w14:textId="77777777" w:rsidR="00CD51F8" w:rsidRDefault="00000000">
            <w:pPr>
              <w:spacing w:after="40" w:line="252" w:lineRule="auto"/>
            </w:pPr>
            <w:r>
              <w:rPr>
                <w:sz w:val="18"/>
              </w:rPr>
              <w:t>Tiêu đề 1–120 ký tự; mô tả 0–2.000 ký tự.</w:t>
            </w:r>
          </w:p>
        </w:tc>
      </w:tr>
      <w:tr w:rsidR="00CD51F8" w14:paraId="01E026F2"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59E9BB" w14:textId="77777777" w:rsidR="00CD51F8" w:rsidRDefault="00000000">
            <w:pPr>
              <w:spacing w:after="40" w:line="252" w:lineRule="auto"/>
            </w:pPr>
            <w:r>
              <w:rPr>
                <w:sz w:val="18"/>
              </w:rPr>
              <w:t>subjectCode</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687869" w14:textId="77777777" w:rsidR="00CD51F8" w:rsidRDefault="00000000">
            <w:pPr>
              <w:spacing w:after="40" w:line="252" w:lineRule="auto"/>
            </w:pPr>
            <w:r>
              <w:rPr>
                <w:sz w:val="18"/>
              </w:rPr>
              <w:t>MOBILE, DATABASE, GENERAL hoặc OTHER. App ánh xạ mã sang nhãn tiếng Việt.</w:t>
            </w:r>
          </w:p>
        </w:tc>
      </w:tr>
      <w:tr w:rsidR="00CD51F8" w14:paraId="0429A578"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0F42BA61" w14:textId="77777777" w:rsidR="00CD51F8" w:rsidRDefault="00000000">
            <w:pPr>
              <w:spacing w:after="40" w:line="252" w:lineRule="auto"/>
            </w:pPr>
            <w:r>
              <w:rPr>
                <w:sz w:val="18"/>
              </w:rPr>
              <w:t>dueDate</w:t>
            </w:r>
          </w:p>
        </w:tc>
        <w:tc>
          <w:tcPr>
            <w:tcW w:w="737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0DF4D204" w14:textId="77777777" w:rsidR="00CD51F8" w:rsidRDefault="00000000">
            <w:pPr>
              <w:spacing w:after="40" w:line="252" w:lineRule="auto"/>
            </w:pPr>
            <w:r>
              <w:rPr>
                <w:sz w:val="18"/>
              </w:rPr>
              <w:t>YYYY-MM-DD hoặc null; chỉ ngày, không giờ.</w:t>
            </w:r>
          </w:p>
        </w:tc>
      </w:tr>
      <w:tr w:rsidR="00CD51F8" w14:paraId="76E5E595"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BDA10B" w14:textId="77777777" w:rsidR="00CD51F8" w:rsidRDefault="00000000">
            <w:pPr>
              <w:spacing w:after="40" w:line="252" w:lineRule="auto"/>
            </w:pPr>
            <w:r>
              <w:rPr>
                <w:sz w:val="18"/>
              </w:rPr>
              <w:t>priority / completed</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D80288" w14:textId="77777777" w:rsidR="00CD51F8" w:rsidRDefault="00000000">
            <w:pPr>
              <w:spacing w:after="40" w:line="252" w:lineRule="auto"/>
            </w:pPr>
            <w:r>
              <w:rPr>
                <w:sz w:val="18"/>
              </w:rPr>
              <w:t>LOW, MEDIUM hoặc HIGH; boolean hoàn thành.</w:t>
            </w:r>
          </w:p>
        </w:tc>
      </w:tr>
      <w:tr w:rsidR="00CD51F8" w14:paraId="35E6A366"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6CA57E96" w14:textId="77777777" w:rsidR="00CD51F8" w:rsidRDefault="00000000">
            <w:pPr>
              <w:spacing w:after="40" w:line="252" w:lineRule="auto"/>
            </w:pPr>
            <w:r>
              <w:rPr>
                <w:sz w:val="18"/>
              </w:rPr>
              <w:t>isDeleted</w:t>
            </w:r>
          </w:p>
        </w:tc>
        <w:tc>
          <w:tcPr>
            <w:tcW w:w="737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3F62B44" w14:textId="77777777" w:rsidR="00CD51F8" w:rsidRDefault="00000000">
            <w:pPr>
              <w:spacing w:after="40" w:line="252" w:lineRule="auto"/>
            </w:pPr>
            <w:r>
              <w:rPr>
                <w:sz w:val="18"/>
              </w:rPr>
              <w:t>Boolean xóa logic; server giữ tombstone suốt giai đoạn demo.</w:t>
            </w:r>
          </w:p>
        </w:tc>
      </w:tr>
      <w:tr w:rsidR="00CD51F8" w14:paraId="4B4272C3"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1755C5" w14:textId="77777777" w:rsidR="00CD51F8" w:rsidRDefault="00000000">
            <w:pPr>
              <w:spacing w:after="40" w:line="252" w:lineRule="auto"/>
            </w:pPr>
            <w:r>
              <w:rPr>
                <w:sz w:val="18"/>
              </w:rPr>
              <w:t>version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25EFA" w14:textId="77777777" w:rsidR="00CD51F8" w:rsidRDefault="00000000">
            <w:pPr>
              <w:spacing w:after="40" w:line="252" w:lineRule="auto"/>
            </w:pPr>
            <w:r>
              <w:rPr>
                <w:sz w:val="18"/>
              </w:rPr>
              <w:t>Số nguyên tăng theo mỗi thay đổi được server chấp nhận; không dùng giờ thiết bị để quyết định thắng.</w:t>
            </w:r>
          </w:p>
        </w:tc>
      </w:tr>
      <w:tr w:rsidR="00CD51F8" w14:paraId="48F84A5B" w14:textId="77777777">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F3989CA" w14:textId="77777777" w:rsidR="00CD51F8" w:rsidRDefault="00000000">
            <w:pPr>
              <w:spacing w:after="40" w:line="252" w:lineRule="auto"/>
            </w:pPr>
            <w:r>
              <w:rPr>
                <w:sz w:val="18"/>
              </w:rPr>
              <w:t>serverUpdatedAt</w:t>
            </w:r>
          </w:p>
        </w:tc>
        <w:tc>
          <w:tcPr>
            <w:tcW w:w="737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6D67FA40" w14:textId="77777777" w:rsidR="00CD51F8" w:rsidRDefault="00000000">
            <w:pPr>
              <w:spacing w:after="40" w:line="252" w:lineRule="auto"/>
            </w:pPr>
            <w:r>
              <w:rPr>
                <w:sz w:val="18"/>
              </w:rPr>
              <w:t>ISO 8601 UTC do server tạo; phục vụ hiển thị và log, không thay thế kiểm tra version.</w:t>
            </w:r>
          </w:p>
        </w:tc>
      </w:tr>
    </w:tbl>
    <w:p w14:paraId="78496E7B" w14:textId="77777777" w:rsidR="00CD51F8" w:rsidRDefault="00CD51F8">
      <w:pPr>
        <w:spacing w:after="20"/>
      </w:pPr>
    </w:p>
    <w:p w14:paraId="34205454" w14:textId="77777777" w:rsidR="00CD51F8" w:rsidRDefault="00000000">
      <w:pPr>
        <w:pStyle w:val="Heading2"/>
      </w:pPr>
      <w:r>
        <w:t>Các bảng cục bộ</w:t>
      </w:r>
    </w:p>
    <w:tbl>
      <w:tblPr>
        <w:tblW w:w="0" w:type="auto"/>
        <w:tblLayout w:type="fixed"/>
        <w:tblLook w:val="04A0" w:firstRow="1" w:lastRow="0" w:firstColumn="1" w:lastColumn="0" w:noHBand="0" w:noVBand="1"/>
      </w:tblPr>
      <w:tblGrid>
        <w:gridCol w:w="1814"/>
        <w:gridCol w:w="7824"/>
      </w:tblGrid>
      <w:tr w:rsidR="00CD51F8" w14:paraId="78652300"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574FE6DE" w14:textId="77777777" w:rsidR="00CD51F8" w:rsidRDefault="00000000">
            <w:pPr>
              <w:spacing w:after="40" w:line="252" w:lineRule="auto"/>
            </w:pPr>
            <w:r>
              <w:rPr>
                <w:b/>
                <w:color w:val="FFFFFF"/>
                <w:sz w:val="18"/>
              </w:rPr>
              <w:t>Bảng</w:t>
            </w:r>
          </w:p>
        </w:tc>
        <w:tc>
          <w:tcPr>
            <w:tcW w:w="7824"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2F58B003" w14:textId="77777777" w:rsidR="00CD51F8" w:rsidRDefault="00000000">
            <w:pPr>
              <w:spacing w:after="40" w:line="252" w:lineRule="auto"/>
            </w:pPr>
            <w:r>
              <w:rPr>
                <w:b/>
                <w:color w:val="FFFFFF"/>
                <w:sz w:val="18"/>
              </w:rPr>
              <w:t>Nội dung chính</w:t>
            </w:r>
          </w:p>
        </w:tc>
      </w:tr>
      <w:tr w:rsidR="00CD51F8" w14:paraId="32C6F618"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CB4E1" w14:textId="77777777" w:rsidR="00CD51F8" w:rsidRDefault="00000000">
            <w:pPr>
              <w:spacing w:after="40" w:line="252" w:lineRule="auto"/>
            </w:pPr>
            <w:r>
              <w:rPr>
                <w:sz w:val="18"/>
              </w:rPr>
              <w:t>tasks</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B3FB93" w14:textId="77777777" w:rsidR="00CD51F8" w:rsidRDefault="00000000">
            <w:pPr>
              <w:spacing w:after="40" w:line="252" w:lineRule="auto"/>
            </w:pPr>
            <w:r>
              <w:rPr>
                <w:sz w:val="18"/>
              </w:rPr>
              <w:t>Các trường nghiệp vụ; baseVersion; localRevision tăng khi sửa cục bộ; localUpdatedAt; syncState; lastError. baseVersion là phiên bản server mà nội dung cục bộ đang dựa vào.</w:t>
            </w:r>
          </w:p>
        </w:tc>
      </w:tr>
      <w:tr w:rsidR="00CD51F8" w14:paraId="24D1A60C"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15DBB955" w14:textId="77777777" w:rsidR="00CD51F8" w:rsidRDefault="00000000">
            <w:pPr>
              <w:spacing w:after="40" w:line="252" w:lineRule="auto"/>
            </w:pPr>
            <w:r>
              <w:rPr>
                <w:sz w:val="18"/>
              </w:rPr>
              <w:t>outbox</w:t>
            </w:r>
          </w:p>
        </w:tc>
        <w:tc>
          <w:tcPr>
            <w:tcW w:w="782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961B7B7" w14:textId="77777777" w:rsidR="00CD51F8" w:rsidRDefault="00000000">
            <w:pPr>
              <w:spacing w:after="40" w:line="252" w:lineRule="auto"/>
            </w:pPr>
            <w:r>
              <w:rPr>
                <w:sz w:val="18"/>
              </w:rPr>
              <w:t>mutationId, taskId, operation, expectedVersion, localRevision, payloadJson và trạng thái gửi. Snapshot đã bắt đầu gửi phải bất biến và được lưu trước khi gọi mạng.</w:t>
            </w:r>
          </w:p>
        </w:tc>
      </w:tr>
      <w:tr w:rsidR="00CD51F8" w14:paraId="6B620864"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DBE78A" w14:textId="77777777" w:rsidR="00CD51F8" w:rsidRDefault="00000000">
            <w:pPr>
              <w:spacing w:after="40" w:line="252" w:lineRule="auto"/>
            </w:pPr>
            <w:r>
              <w:rPr>
                <w:sz w:val="18"/>
              </w:rPr>
              <w:t>conflicts</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E500F" w14:textId="77777777" w:rsidR="00CD51F8" w:rsidRDefault="00000000">
            <w:pPr>
              <w:spacing w:after="40" w:line="252" w:lineRule="auto"/>
            </w:pPr>
            <w:r>
              <w:rPr>
                <w:sz w:val="18"/>
              </w:rPr>
              <w:t>taskId, localSnapshot, remoteSnapshot, remoteVersion, detectedAt; chỉ một bản xung đột đang hoạt động cho mỗi công việc.</w:t>
            </w:r>
          </w:p>
        </w:tc>
      </w:tr>
      <w:tr w:rsidR="00CD51F8" w14:paraId="777D30E6" w14:textId="77777777">
        <w:trPr>
          <w:cantSplit/>
        </w:trPr>
        <w:tc>
          <w:tcPr>
            <w:tcW w:w="181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AE8E655" w14:textId="77777777" w:rsidR="00CD51F8" w:rsidRDefault="00000000">
            <w:pPr>
              <w:spacing w:after="40" w:line="252" w:lineRule="auto"/>
            </w:pPr>
            <w:r>
              <w:rPr>
                <w:sz w:val="18"/>
              </w:rPr>
              <w:t>sync_runs</w:t>
            </w:r>
          </w:p>
        </w:tc>
        <w:tc>
          <w:tcPr>
            <w:tcW w:w="782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3D9040D" w14:textId="77777777" w:rsidR="00CD51F8" w:rsidRDefault="00000000">
            <w:pPr>
              <w:spacing w:after="40" w:line="252" w:lineRule="auto"/>
            </w:pPr>
            <w:r>
              <w:rPr>
                <w:sz w:val="18"/>
              </w:rPr>
              <w:t>runId, trigger, startedAt, finishedAt, kết quả, số thao tác thành công/thất bại/xung đột và mã lỗi phục vụ đo.</w:t>
            </w:r>
          </w:p>
        </w:tc>
      </w:tr>
    </w:tbl>
    <w:p w14:paraId="18C9E104" w14:textId="77777777" w:rsidR="00CD51F8" w:rsidRDefault="00CD51F8">
      <w:pPr>
        <w:spacing w:after="20"/>
      </w:pPr>
    </w:p>
    <w:p w14:paraId="13CA1ADE" w14:textId="77777777" w:rsidR="00CD51F8" w:rsidRDefault="00000000">
      <w:pPr>
        <w:pStyle w:val="Heading2"/>
      </w:pPr>
      <w:r>
        <w:t>Các bảng server</w:t>
      </w:r>
    </w:p>
    <w:p w14:paraId="4B7563E8" w14:textId="77777777" w:rsidR="00CD51F8" w:rsidRDefault="00000000">
      <w:r>
        <w:t>tasks lưu dữ liệu công việc cùng version và serverUpdatedAt. mutation_receipts lưu mutationId duy nhất, method/path, hash request và kết quả thành công đã commit để trả lại khi gửi trùng. Giữ receipt và tombstone suốt đợt kiểm thử; chỉ reset khi bắt đầu bộ dữ liệu mới trên cả server và hai thiết bị.</w:t>
      </w:r>
    </w:p>
    <w:p w14:paraId="71868A07" w14:textId="77777777" w:rsidR="00CD51F8" w:rsidRDefault="00000000">
      <w:pPr>
        <w:pStyle w:val="Heading2"/>
      </w:pPr>
      <w:r>
        <w:t>Ràng buộc dữ liệu</w:t>
      </w:r>
    </w:p>
    <w:p w14:paraId="516A2B13" w14:textId="77777777" w:rsidR="00CD51F8" w:rsidRDefault="00000000">
      <w:r>
        <w:t>Thao tác lưu task và đánh dấu pending trong cùng transaction Room. Một công việc chỉ có tối đa một mutation đang gửi; sửa tiếp được giữ bằng localRevision mới. Dữ liệu thời gian cục bộ không tham gia chọn phiên bản thắng. Tạo công việc mới dùng expectedVersion = 0; bản tồn tại trên server bắt đầu từ version = 1. Room có schema export và migration được kiểm thử khi thay đổi cấu trúc.</w:t>
      </w:r>
    </w:p>
    <w:p w14:paraId="71034D8B" w14:textId="77777777" w:rsidR="00CD51F8" w:rsidRDefault="00000000">
      <w:r>
        <w:br w:type="page"/>
      </w:r>
    </w:p>
    <w:p w14:paraId="26C2BEF0" w14:textId="77777777" w:rsidR="00CD51F8" w:rsidRDefault="00000000">
      <w:pPr>
        <w:pStyle w:val="Heading1"/>
      </w:pPr>
      <w:r>
        <w:lastRenderedPageBreak/>
        <w:t>7 Cơ chế đồng bộ hai chiều</w:t>
      </w:r>
    </w:p>
    <w:p w14:paraId="1823D754" w14:textId="77777777" w:rsidR="00CD51F8" w:rsidRDefault="00000000">
      <w:pPr>
        <w:pStyle w:val="Heading2"/>
      </w:pPr>
      <w:r>
        <w:t>Điểm kích hoạt</w:t>
      </w:r>
    </w:p>
    <w:p w14:paraId="320878B3" w14:textId="77777777" w:rsidR="00CD51F8" w:rsidRDefault="00000000">
      <w:r>
        <w:t>Sau khi lưu thay đổi cục bộ, app đăng ký one-time work với điều kiện có mạng. Khi mở app hoặc người dùng bấm Đồng bộ ngay, app yêu cầu cùng scheduler chạy. Dùng unique work và một SyncEngine được tuần tự hóa, không để nút thủ công tạo đường gửi riêng. WorkManager lên lịch theo hệ điều hành, không bảo đảm chạy tức thì. [2]</w:t>
      </w:r>
    </w:p>
    <w:p w14:paraId="0A0B33F0" w14:textId="77777777" w:rsidR="00CD51F8" w:rsidRDefault="00000000">
      <w:pPr>
        <w:pStyle w:val="Heading2"/>
      </w:pPr>
      <w:r>
        <w:t>Luồng một lượt đồng bộ</w:t>
      </w:r>
    </w:p>
    <w:p w14:paraId="6AD4278C" w14:textId="77777777" w:rsidR="00CD51F8" w:rsidRDefault="00000000">
      <w:r>
        <w:t>1. Nhận quyền chạy duy nhất; tiếp tục mutation đã lưu nhưng chưa có kết quả trước khi tạo mutation mới.</w:t>
      </w:r>
    </w:p>
    <w:p w14:paraId="67FE09E3" w14:textId="77777777" w:rsidR="00CD51F8" w:rsidRDefault="00000000">
      <w:r>
        <w:t>2. Đọc công việc pending, bỏ qua việc đang xung đột hoặc lỗi nhập cần sửa. Chụp payload, expectedVersion và localRevision trong transaction; lưu mutationId vào outbox.</w:t>
      </w:r>
    </w:p>
    <w:p w14:paraId="17CE3630" w14:textId="77777777" w:rsidR="00CD51F8" w:rsidRDefault="00000000">
      <w:r>
        <w:t>3. Gửi mutation lên server. Server kiểm tra receipt trước, sau đó kiểm tra version và áp dụng thay đổi trong transaction.</w:t>
      </w:r>
    </w:p>
    <w:p w14:paraId="5D01986B" w14:textId="77777777" w:rsidR="00CD51F8" w:rsidRDefault="00000000">
      <w:r>
        <w:t>4. Nếu thành công, ghi nhận phiên bản trả về. Chỉ đánh dấu sạch khi localRevision vẫn bằng snapshot đã gửi; nếu người dùng sửa tiếp, giữ pending.</w:t>
      </w:r>
    </w:p>
    <w:p w14:paraId="21411791" w14:textId="77777777" w:rsidR="00CD51F8" w:rsidRDefault="00000000">
      <w:r>
        <w:t>5. Nếu xung đột, lưu hai snapshot và dừng gửi riêng công việc đó. Những công việc khác tiếp tục.</w:t>
      </w:r>
    </w:p>
    <w:p w14:paraId="5931CF38" w14:textId="77777777" w:rsidR="00CD51F8" w:rsidRDefault="00000000">
      <w:r>
        <w:t>6. GET toàn bộ dữ liệu server, gồm tombstone, từ một snapshot đọc nhất quán; đối chiếu từng công việc rồi cập nhật Room trong transaction.</w:t>
      </w:r>
    </w:p>
    <w:p w14:paraId="66E7845D" w14:textId="77777777" w:rsidR="00CD51F8" w:rsidRDefault="00000000">
      <w:r>
        <w:t>7. Ghi log và trạng thái tổng. Nếu còn thay đổi mới, bảo đảm có lượt tiếp theo; không kết thúc và bỏ quên thay đổi vừa phát sinh.</w:t>
      </w:r>
    </w:p>
    <w:p w14:paraId="5ACDC8A3" w14:textId="77777777" w:rsidR="00CD51F8" w:rsidRDefault="00000000">
      <w:pPr>
        <w:pStyle w:val="Heading2"/>
      </w:pPr>
      <w:r>
        <w:t>Quy tắc tải xuống</w:t>
      </w:r>
    </w:p>
    <w:p w14:paraId="239701CA" w14:textId="77777777" w:rsidR="00CD51F8" w:rsidRDefault="00000000">
      <w:r>
        <w:t>Không có thay đổi cục bộ: nhận bản server mới hơn trực tiếp, kể cả tombstone. Có thay đổi cục bộ và server vẫn ở baseVersion: giữ bản cục bộ để gửi. Có thay đổi cục bộ và server đã tiến lên ngoài phần thay đổi mà chính thiết bị vừa được xác nhận: giữ hai bản để xử lý. Nếu dữ liệu nghiệp vụ và trạng thái xóa đã giống nhau, có thể xác nhận hội tụ sau khi kiểm tra, không bắt người dùng chọn lại.</w:t>
      </w:r>
    </w:p>
    <w:p w14:paraId="732C5D6C" w14:textId="77777777" w:rsidR="00CD51F8" w:rsidRDefault="00000000">
      <w:r>
        <w:t>Không xóa cục bộ chỉ vì một ID không có trong response. Xóa phải có tombstone rõ ràng. Response đọc lỗi hoặc chưa đủ không được dùng để thay thế toàn bộ Room. Tải toàn bộ giúp giảm độ phức tạp bản đầu; không dùng mốc thời gian làm đồng bộ tăng dần.</w:t>
      </w:r>
    </w:p>
    <w:p w14:paraId="0808FD89" w14:textId="77777777" w:rsidR="00CD51F8" w:rsidRDefault="00000000">
      <w:pPr>
        <w:pStyle w:val="Heading2"/>
      </w:pPr>
      <w:r>
        <w:t>Giới hạn cập nhật tự động</w:t>
      </w:r>
    </w:p>
    <w:p w14:paraId="5BF329A4" w14:textId="77777777" w:rsidR="00CD51F8" w:rsidRDefault="00000000">
      <w:r>
        <w:t>Thiết bị không có thay đổi cục bộ sẽ tải dữ liệu mới khi mở app hoặc chạy lượt đồng bộ tiếp theo. Bản đầu không hứa cập nhật tức thời khi hai app cùng mở. Có thể dùng periodic work bổ sung để làm mới nền, nhưng không dựa vào periodic work để chứng minh TC03.</w:t>
      </w:r>
    </w:p>
    <w:p w14:paraId="1A914D40" w14:textId="77777777" w:rsidR="00CD51F8" w:rsidRDefault="00000000">
      <w:r>
        <w:br w:type="page"/>
      </w:r>
    </w:p>
    <w:p w14:paraId="534D4D77" w14:textId="77777777" w:rsidR="00CD51F8" w:rsidRDefault="00000000">
      <w:pPr>
        <w:pStyle w:val="Heading1"/>
      </w:pPr>
      <w:r>
        <w:lastRenderedPageBreak/>
        <w:t>8 Gửi lại và thay đổi trong lúc đồng bộ</w:t>
      </w:r>
    </w:p>
    <w:p w14:paraId="57A1B76E" w14:textId="77777777" w:rsidR="00CD51F8" w:rsidRDefault="00000000">
      <w:pPr>
        <w:pStyle w:val="Heading2"/>
      </w:pPr>
      <w:r>
        <w:t>Bảo đảm yêu cầu gửi lại an toàn</w:t>
      </w:r>
    </w:p>
    <w:p w14:paraId="7206D1B2" w14:textId="77777777" w:rsidR="00CD51F8" w:rsidRDefault="00000000">
      <w:r>
        <w:t>Mỗi mutation có UUID riêng và nội dung bất biến. Timeout không cho biết server đã áp dụng hay chưa; app giữ mutation đó và gửi lại đúng ID, payload và expectedVersion. Server tìm receipt trước khi kiểm tra version; nếu đã xử lý cùng nội dung thì trả lại kết quả cũ, không tăng version lần nữa. Cùng mutationId nhưng khác nội dung phải bị từ chối, không tự ghi đè.</w:t>
      </w:r>
    </w:p>
    <w:p w14:paraId="0AA79899" w14:textId="77777777" w:rsidR="00CD51F8" w:rsidRDefault="00000000">
      <w:pPr>
        <w:pStyle w:val="Heading2"/>
      </w:pPr>
      <w:r>
        <w:t>Người dùng sửa tiếp khi request đang chạy</w:t>
      </w:r>
    </w:p>
    <w:p w14:paraId="5A95CDAB" w14:textId="77777777" w:rsidR="00CD51F8" w:rsidRDefault="00000000">
      <w:r>
        <w:t>Ví dụ gửi snapshot localRevision 5, trong lúc chờ người dùng sửa thành revision 6. Phản hồi thành công chỉ xác nhận revision 5. App cập nhật baseVersion theo bản vừa được server chấp nhận nhưng không chép snapshot cũ đè nội dung revision 6. Revision 6 tiếp tục pending và nhận mutationId mới. Nếu server có thay đổi khác sau đó, request tiếp theo vẫn phải qua kiểm tra version.</w:t>
      </w:r>
    </w:p>
    <w:p w14:paraId="3FFFF9C7" w14:textId="77777777" w:rsidR="00CD51F8" w:rsidRDefault="00000000">
      <w:pPr>
        <w:pStyle w:val="Heading2"/>
      </w:pPr>
      <w:r>
        <w:t>Đóng app và lỗi mạng</w:t>
      </w:r>
    </w:p>
    <w:p w14:paraId="5A1E2D45" w14:textId="77777777" w:rsidR="00CD51F8" w:rsidRDefault="00000000">
      <w:r>
        <w:t>Outbox đã được lưu trước khi gửi nên process chết không làm mất mutationId. Khi chạy lại, ưu tiên tiếp tục request chưa xác nhận. Nếu response 2xx không đọc được, xem là chưa xác nhận và gửi lại cùng mutation; không đánh dấu đã đồng bộ chỉ dựa trên mã HTTP. WorkManager có thể tiếp tục công việc theo bảo đảm của Android; không dùng biến trong bộ nhớ làm nguồn duy nhất.</w:t>
      </w:r>
    </w:p>
    <w:tbl>
      <w:tblPr>
        <w:tblW w:w="0" w:type="auto"/>
        <w:tblLayout w:type="fixed"/>
        <w:tblLook w:val="04A0" w:firstRow="1" w:lastRow="0" w:firstColumn="1" w:lastColumn="0" w:noHBand="0" w:noVBand="1"/>
      </w:tblPr>
      <w:tblGrid>
        <w:gridCol w:w="2324"/>
        <w:gridCol w:w="7313"/>
      </w:tblGrid>
      <w:tr w:rsidR="00CD51F8" w14:paraId="1FF7321D" w14:textId="77777777">
        <w:trPr>
          <w:cantSplit/>
          <w:tblHeader/>
        </w:trPr>
        <w:tc>
          <w:tcPr>
            <w:tcW w:w="2324"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52BB9212" w14:textId="77777777" w:rsidR="00CD51F8" w:rsidRDefault="00000000">
            <w:pPr>
              <w:spacing w:after="40" w:line="252" w:lineRule="auto"/>
            </w:pPr>
            <w:r>
              <w:rPr>
                <w:b/>
                <w:color w:val="FFFFFF"/>
                <w:sz w:val="18"/>
              </w:rPr>
              <w:t>Kết quả</w:t>
            </w:r>
          </w:p>
        </w:tc>
        <w:tc>
          <w:tcPr>
            <w:tcW w:w="7313"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00DFACDC" w14:textId="77777777" w:rsidR="00CD51F8" w:rsidRDefault="00000000">
            <w:pPr>
              <w:spacing w:after="40" w:line="252" w:lineRule="auto"/>
            </w:pPr>
            <w:r>
              <w:rPr>
                <w:b/>
                <w:color w:val="FFFFFF"/>
                <w:sz w:val="18"/>
              </w:rPr>
              <w:t>Ứng xử</w:t>
            </w:r>
          </w:p>
        </w:tc>
      </w:tr>
      <w:tr w:rsidR="00CD51F8" w14:paraId="2734B9B3" w14:textId="7777777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4A533B" w14:textId="77777777" w:rsidR="00CD51F8" w:rsidRDefault="00000000">
            <w:pPr>
              <w:spacing w:after="40" w:line="252" w:lineRule="auto"/>
            </w:pPr>
            <w:r>
              <w:rPr>
                <w:sz w:val="18"/>
              </w:rPr>
              <w:t>Timeout, mất mạng, 5xx</w:t>
            </w:r>
          </w:p>
        </w:tc>
        <w:tc>
          <w:tcPr>
            <w:tcW w:w="7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7FBD3" w14:textId="77777777" w:rsidR="00CD51F8" w:rsidRDefault="00000000">
            <w:pPr>
              <w:spacing w:after="40" w:line="252" w:lineRule="auto"/>
            </w:pPr>
            <w:r>
              <w:rPr>
                <w:sz w:val="18"/>
              </w:rPr>
              <w:t>Giữ outbox; retry có backoff tăng dần. Không xóa hoặc đánh dấu sạch.</w:t>
            </w:r>
          </w:p>
        </w:tc>
      </w:tr>
      <w:tr w:rsidR="00CD51F8" w14:paraId="53591255" w14:textId="7777777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CC4DF05" w14:textId="77777777" w:rsidR="00CD51F8" w:rsidRDefault="00000000">
            <w:pPr>
              <w:spacing w:after="40" w:line="252" w:lineRule="auto"/>
            </w:pPr>
            <w:r>
              <w:rPr>
                <w:sz w:val="18"/>
              </w:rPr>
              <w:t>429</w:t>
            </w:r>
          </w:p>
        </w:tc>
        <w:tc>
          <w:tcPr>
            <w:tcW w:w="7313"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17AC983D" w14:textId="77777777" w:rsidR="00CD51F8" w:rsidRDefault="00000000">
            <w:pPr>
              <w:spacing w:after="40" w:line="252" w:lineRule="auto"/>
            </w:pPr>
            <w:r>
              <w:rPr>
                <w:sz w:val="18"/>
              </w:rPr>
              <w:t>Giữ thay đổi; tôn trọng Retry-After nếu có; lịch chạy lại không được sớm hơn mốc đó.</w:t>
            </w:r>
          </w:p>
        </w:tc>
      </w:tr>
      <w:tr w:rsidR="00CD51F8" w14:paraId="09362916" w14:textId="7777777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212D3C" w14:textId="77777777" w:rsidR="00CD51F8" w:rsidRDefault="00000000">
            <w:pPr>
              <w:spacing w:after="40" w:line="252" w:lineRule="auto"/>
            </w:pPr>
            <w:r>
              <w:rPr>
                <w:sz w:val="18"/>
              </w:rPr>
              <w:t>409 VERSION_CONFLICT</w:t>
            </w:r>
          </w:p>
        </w:tc>
        <w:tc>
          <w:tcPr>
            <w:tcW w:w="7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10EEB" w14:textId="77777777" w:rsidR="00CD51F8" w:rsidRDefault="00000000">
            <w:pPr>
              <w:spacing w:after="40" w:line="252" w:lineRule="auto"/>
            </w:pPr>
            <w:r>
              <w:rPr>
                <w:sz w:val="18"/>
              </w:rPr>
              <w:t>Lưu snapshot xung đột; không retry tự động cùng nội dung vô hạn.</w:t>
            </w:r>
          </w:p>
        </w:tc>
      </w:tr>
      <w:tr w:rsidR="00CD51F8" w14:paraId="7ED404DF" w14:textId="7777777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DD2F10D" w14:textId="77777777" w:rsidR="00CD51F8" w:rsidRDefault="00000000">
            <w:pPr>
              <w:spacing w:after="40" w:line="252" w:lineRule="auto"/>
            </w:pPr>
            <w:r>
              <w:rPr>
                <w:sz w:val="18"/>
              </w:rPr>
              <w:t>422 dữ liệu không hợp lệ</w:t>
            </w:r>
          </w:p>
        </w:tc>
        <w:tc>
          <w:tcPr>
            <w:tcW w:w="7313"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0768B8B" w14:textId="77777777" w:rsidR="00CD51F8" w:rsidRDefault="00000000">
            <w:pPr>
              <w:spacing w:after="40" w:line="252" w:lineRule="auto"/>
            </w:pPr>
            <w:r>
              <w:rPr>
                <w:sz w:val="18"/>
              </w:rPr>
              <w:t>Giữ bản cục bộ, hiển thị lỗi cần sửa; không retry vô hạn.</w:t>
            </w:r>
          </w:p>
        </w:tc>
      </w:tr>
      <w:tr w:rsidR="00CD51F8" w14:paraId="04ABE088" w14:textId="7777777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BD3C0" w14:textId="77777777" w:rsidR="00CD51F8" w:rsidRDefault="00000000">
            <w:pPr>
              <w:spacing w:after="40" w:line="252" w:lineRule="auto"/>
            </w:pPr>
            <w:r>
              <w:rPr>
                <w:sz w:val="18"/>
              </w:rPr>
              <w:t>409 MUTATION_ID_REUSED</w:t>
            </w:r>
          </w:p>
        </w:tc>
        <w:tc>
          <w:tcPr>
            <w:tcW w:w="73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74696" w14:textId="77777777" w:rsidR="00CD51F8" w:rsidRDefault="00000000">
            <w:pPr>
              <w:spacing w:after="40" w:line="252" w:lineRule="auto"/>
            </w:pPr>
            <w:r>
              <w:rPr>
                <w:sz w:val="18"/>
              </w:rPr>
              <w:t>Lỗi hợp đồng hoặc lập trình; giữ dữ liệu và ghi log; không tự đổi ID để che lỗi.</w:t>
            </w:r>
          </w:p>
        </w:tc>
      </w:tr>
      <w:tr w:rsidR="00CD51F8" w14:paraId="531884C1" w14:textId="77777777">
        <w:trPr>
          <w:cantSplit/>
        </w:trPr>
        <w:tc>
          <w:tcPr>
            <w:tcW w:w="232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0D17495" w14:textId="77777777" w:rsidR="00CD51F8" w:rsidRDefault="00000000">
            <w:pPr>
              <w:spacing w:after="40" w:line="252" w:lineRule="auto"/>
            </w:pPr>
            <w:r>
              <w:rPr>
                <w:sz w:val="18"/>
              </w:rPr>
              <w:t>2xx hợp lệ</w:t>
            </w:r>
          </w:p>
        </w:tc>
        <w:tc>
          <w:tcPr>
            <w:tcW w:w="7313"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0E72544B" w14:textId="77777777" w:rsidR="00CD51F8" w:rsidRDefault="00000000">
            <w:pPr>
              <w:spacing w:after="40" w:line="252" w:lineRule="auto"/>
            </w:pPr>
            <w:r>
              <w:rPr>
                <w:sz w:val="18"/>
              </w:rPr>
              <w:t>Xác nhận đúng mutation và localRevision; cập nhật version theo quy tắc ở trên.</w:t>
            </w:r>
          </w:p>
        </w:tc>
      </w:tr>
    </w:tbl>
    <w:p w14:paraId="6EA9D333" w14:textId="77777777" w:rsidR="00CD51F8" w:rsidRDefault="00CD51F8">
      <w:pPr>
        <w:spacing w:after="20"/>
      </w:pPr>
    </w:p>
    <w:p w14:paraId="04184BBC" w14:textId="77777777" w:rsidR="00CD51F8" w:rsidRDefault="00000000">
      <w:pPr>
        <w:pStyle w:val="Heading2"/>
      </w:pPr>
      <w:r>
        <w:t>Chống bỏ sót lịch chạy</w:t>
      </w:r>
    </w:p>
    <w:p w14:paraId="331E16AE" w14:textId="77777777" w:rsidR="00CD51F8" w:rsidRDefault="00000000">
      <w:r>
        <w:t>Unique work đơn thuần không đủ nếu thao tác mới xuất hiện đúng lúc worker kết thúc. Đề xuất dùng chuỗi unique work APPEND_OR_REPLACE cùng cơ chế tuần tự của SyncEngine; worker kiểm tra pending cuối lượt và app đối soát lại khi mở. Không dùng REPLACE để liên tục hủy request đang chạy. Chốt lựa chọn scheduler trong test tích hợp, bao gồm ca sửa ở thời điểm worker kết thúc.</w:t>
      </w:r>
    </w:p>
    <w:p w14:paraId="2458F192" w14:textId="77777777" w:rsidR="00CD51F8" w:rsidRDefault="00000000">
      <w:r>
        <w:br w:type="page"/>
      </w:r>
    </w:p>
    <w:p w14:paraId="03383826" w14:textId="77777777" w:rsidR="00CD51F8" w:rsidRDefault="00000000">
      <w:pPr>
        <w:pStyle w:val="Heading1"/>
      </w:pPr>
      <w:r>
        <w:lastRenderedPageBreak/>
        <w:t>9 Hợp đồng API đề xuất</w:t>
      </w:r>
    </w:p>
    <w:p w14:paraId="1ECEAF92" w14:textId="77777777" w:rsidR="00CD51F8" w:rsidRDefault="00000000">
      <w:r>
        <w:t>Base path /api/v1. JSON UTF-8. Hai thiết bị dùng cùng dữ liệu, không có userId hoặc token. Hợp đồng cụ thể phải được ghi trong contracts/openapi.yaml trước khi hai người triển khai riêng. Quy ước dưới đây là thiết kế của StudyFlow, không phải chuẩn bắt buộc của thư viện.</w:t>
      </w:r>
    </w:p>
    <w:tbl>
      <w:tblPr>
        <w:tblW w:w="0" w:type="auto"/>
        <w:tblLayout w:type="fixed"/>
        <w:tblLook w:val="04A0" w:firstRow="1" w:lastRow="0" w:firstColumn="1" w:lastColumn="0" w:noHBand="0" w:noVBand="1"/>
      </w:tblPr>
      <w:tblGrid>
        <w:gridCol w:w="4025"/>
        <w:gridCol w:w="5613"/>
      </w:tblGrid>
      <w:tr w:rsidR="00CD51F8" w14:paraId="7E545145" w14:textId="77777777">
        <w:trPr>
          <w:cantSplit/>
          <w:tblHeader/>
        </w:trPr>
        <w:tc>
          <w:tcPr>
            <w:tcW w:w="4025"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7A323C7E" w14:textId="77777777" w:rsidR="00CD51F8" w:rsidRDefault="00000000">
            <w:pPr>
              <w:spacing w:after="40" w:line="252" w:lineRule="auto"/>
            </w:pPr>
            <w:r>
              <w:rPr>
                <w:b/>
                <w:color w:val="FFFFFF"/>
                <w:sz w:val="18"/>
              </w:rPr>
              <w:t>Method và đường dẫn</w:t>
            </w:r>
          </w:p>
        </w:tc>
        <w:tc>
          <w:tcPr>
            <w:tcW w:w="5613"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7447B76A" w14:textId="77777777" w:rsidR="00CD51F8" w:rsidRDefault="00000000">
            <w:pPr>
              <w:spacing w:after="40" w:line="252" w:lineRule="auto"/>
            </w:pPr>
            <w:r>
              <w:rPr>
                <w:b/>
                <w:color w:val="FFFFFF"/>
                <w:sz w:val="18"/>
              </w:rPr>
              <w:t>Hành vi</w:t>
            </w:r>
          </w:p>
        </w:tc>
      </w:tr>
      <w:tr w:rsidR="00CD51F8" w14:paraId="46D88842" w14:textId="77777777">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BEB656" w14:textId="77777777" w:rsidR="00CD51F8" w:rsidRDefault="00000000">
            <w:pPr>
              <w:spacing w:after="40" w:line="252" w:lineRule="auto"/>
            </w:pPr>
            <w:r>
              <w:rPr>
                <w:sz w:val="18"/>
              </w:rPr>
              <w:t>GET /health</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65B4DE" w14:textId="77777777" w:rsidR="00CD51F8" w:rsidRDefault="00000000">
            <w:pPr>
              <w:spacing w:after="40" w:line="252" w:lineRule="auto"/>
            </w:pPr>
            <w:r>
              <w:rPr>
                <w:sz w:val="18"/>
              </w:rPr>
              <w:t>Kiểm tra server sẵn sàng, không dùng để thay thế kết quả đồng bộ thực tế.</w:t>
            </w:r>
          </w:p>
        </w:tc>
      </w:tr>
      <w:tr w:rsidR="00CD51F8" w14:paraId="45548FCE" w14:textId="77777777">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BF01D1F" w14:textId="77777777" w:rsidR="00CD51F8" w:rsidRDefault="00000000">
            <w:pPr>
              <w:spacing w:after="40" w:line="252" w:lineRule="auto"/>
            </w:pPr>
            <w:r>
              <w:rPr>
                <w:sz w:val="18"/>
              </w:rPr>
              <w:t>GET /tasks?includeDeleted=true</w:t>
            </w:r>
          </w:p>
        </w:tc>
        <w:tc>
          <w:tcPr>
            <w:tcW w:w="5613"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59A2399" w14:textId="77777777" w:rsidR="00CD51F8" w:rsidRDefault="00000000">
            <w:pPr>
              <w:spacing w:after="40" w:line="252" w:lineRule="auto"/>
            </w:pPr>
            <w:r>
              <w:rPr>
                <w:sz w:val="18"/>
              </w:rPr>
              <w:t>Trả toàn bộ records gồm tombstone trong một snapshot đọc; không phân trang trong bản đầu.</w:t>
            </w:r>
          </w:p>
        </w:tc>
      </w:tr>
      <w:tr w:rsidR="00CD51F8" w14:paraId="73C4C2C0" w14:textId="77777777">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1DA8E7" w14:textId="77777777" w:rsidR="00CD51F8" w:rsidRDefault="00000000">
            <w:pPr>
              <w:spacing w:after="40" w:line="252" w:lineRule="auto"/>
            </w:pPr>
            <w:r>
              <w:rPr>
                <w:sz w:val="18"/>
              </w:rPr>
              <w:t>GET /tasks/{id}</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E5824F" w14:textId="77777777" w:rsidR="00CD51F8" w:rsidRDefault="00000000">
            <w:pPr>
              <w:spacing w:after="40" w:line="252" w:lineRule="auto"/>
            </w:pPr>
            <w:r>
              <w:rPr>
                <w:sz w:val="18"/>
              </w:rPr>
              <w:t>Đọc bản hiện tại, kể cả tombstone; 404 nếu ID chưa từng tồn tại.</w:t>
            </w:r>
          </w:p>
        </w:tc>
      </w:tr>
      <w:tr w:rsidR="00CD51F8" w14:paraId="60B8247F" w14:textId="77777777">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E70267A" w14:textId="77777777" w:rsidR="00CD51F8" w:rsidRDefault="00000000">
            <w:pPr>
              <w:spacing w:after="40" w:line="252" w:lineRule="auto"/>
            </w:pPr>
            <w:r>
              <w:rPr>
                <w:sz w:val="18"/>
              </w:rPr>
              <w:t>POST /tasks</w:t>
            </w:r>
          </w:p>
        </w:tc>
        <w:tc>
          <w:tcPr>
            <w:tcW w:w="5613"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0F80F15D" w14:textId="77777777" w:rsidR="00CD51F8" w:rsidRDefault="00000000">
            <w:pPr>
              <w:spacing w:after="40" w:line="252" w:lineRule="auto"/>
            </w:pPr>
            <w:r>
              <w:rPr>
                <w:sz w:val="18"/>
              </w:rPr>
              <w:t>Tạo với id do thiết bị cung cấp; baseVersion bắt buộc bằng 0.</w:t>
            </w:r>
          </w:p>
        </w:tc>
      </w:tr>
      <w:tr w:rsidR="00CD51F8" w14:paraId="04E65514" w14:textId="77777777">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5D0052" w14:textId="77777777" w:rsidR="00CD51F8" w:rsidRDefault="00000000">
            <w:pPr>
              <w:spacing w:after="40" w:line="252" w:lineRule="auto"/>
            </w:pPr>
            <w:r>
              <w:rPr>
                <w:sz w:val="18"/>
              </w:rPr>
              <w:t>PUT /tasks/{id}</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1F7A4" w14:textId="77777777" w:rsidR="00CD51F8" w:rsidRDefault="00000000">
            <w:pPr>
              <w:spacing w:after="40" w:line="252" w:lineRule="auto"/>
            </w:pPr>
            <w:r>
              <w:rPr>
                <w:sz w:val="18"/>
              </w:rPr>
              <w:t>Gửi toàn bộ trường nghiệp vụ và baseVersion. Có thể phục hồi tombstone khi người dùng chọn giữ công việc.</w:t>
            </w:r>
          </w:p>
        </w:tc>
      </w:tr>
      <w:tr w:rsidR="00CD51F8" w14:paraId="2E61C06E" w14:textId="77777777">
        <w:trPr>
          <w:cantSplit/>
        </w:trPr>
        <w:tc>
          <w:tcPr>
            <w:tcW w:w="4025"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135A958B" w14:textId="77777777" w:rsidR="00CD51F8" w:rsidRDefault="00000000">
            <w:pPr>
              <w:spacing w:after="40" w:line="252" w:lineRule="auto"/>
            </w:pPr>
            <w:r>
              <w:rPr>
                <w:sz w:val="18"/>
              </w:rPr>
              <w:t>DELETE /tasks/{id}?baseVersion=n</w:t>
            </w:r>
          </w:p>
        </w:tc>
        <w:tc>
          <w:tcPr>
            <w:tcW w:w="5613"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1527AE98" w14:textId="77777777" w:rsidR="00CD51F8" w:rsidRDefault="00000000">
            <w:pPr>
              <w:spacing w:after="40" w:line="252" w:lineRule="auto"/>
            </w:pPr>
            <w:r>
              <w:rPr>
                <w:sz w:val="18"/>
              </w:rPr>
              <w:t>Xóa logic khi version khớp. Không xóa vật lý; trả lại tombstone với version mới.</w:t>
            </w:r>
          </w:p>
        </w:tc>
      </w:tr>
    </w:tbl>
    <w:p w14:paraId="7720132D" w14:textId="77777777" w:rsidR="00CD51F8" w:rsidRDefault="00CD51F8">
      <w:pPr>
        <w:spacing w:after="20"/>
      </w:pPr>
    </w:p>
    <w:p w14:paraId="248C8FAC" w14:textId="77777777" w:rsidR="00CD51F8" w:rsidRDefault="00000000">
      <w:pPr>
        <w:pStyle w:val="Heading2"/>
      </w:pPr>
      <w:r>
        <w:t>Định danh thao tác</w:t>
      </w:r>
    </w:p>
    <w:p w14:paraId="3F7089BC" w14:textId="77777777" w:rsidR="00CD51F8" w:rsidRDefault="00000000">
      <w:r>
        <w:t>POST, PUT và DELETE bắt buộc có header Idempotency-Key là mutationId. Server hash method, path, tham số và payload đã chuẩn hóa. Gửi lại sau thành công trả cùng status/body đã lưu. Nhận POST cùng task ID nhưng khác mutation không tạo thêm bản ghi; nếu nội dung không hội tụ thì trả xung đột. Không dùng giờ thiết bị để chấp nhận ghi đè.</w:t>
      </w:r>
    </w:p>
    <w:p w14:paraId="5B60B960" w14:textId="77777777" w:rsidR="00CD51F8" w:rsidRDefault="00000000">
      <w:pPr>
        <w:pStyle w:val="Heading2"/>
      </w:pPr>
      <w:r>
        <w:t>Quy tắc phiên bản và lỗi</w:t>
      </w:r>
    </w:p>
    <w:p w14:paraId="28B48E0A" w14:textId="77777777" w:rsidR="00CD51F8" w:rsidRDefault="00000000">
      <w:r>
        <w:t>Trong transaction, server đọc receipt, kiểm tra baseVersion với bản hiện tại, validate rồi ghi task cùng receipt thành công. Tạo thành công trả 201; cập nhật/xóa thành công trả 200. Không khớp phiên bản trả 409 kèm currentTask. Dữ liệu không hợp lệ trả 422. Khi sửa hoặc giải quyết xung đột phải dùng mutationId mới; khi retry do mất phản hồi phải giữ mutationId cũ.</w:t>
      </w:r>
    </w:p>
    <w:p w14:paraId="31B9DA45" w14:textId="77777777" w:rsidR="00CD51F8" w:rsidRDefault="00000000">
      <w:pPr>
        <w:pStyle w:val="Heading2"/>
      </w:pPr>
      <w:r>
        <w:t>Phân biệt lỗi HTTP và lỗi nghiệp vụ</w:t>
      </w:r>
    </w:p>
    <w:p w14:paraId="41F74B3A" w14:textId="77777777" w:rsidR="00CD51F8" w:rsidRDefault="00000000">
      <w:r>
        <w:t>Error body gồm code, message, taskId và currentTask khi cần. Không biến mọi 409 thành màn hình chọn phiên bản; chỉ VERSION_CONFLICT mới chuyển qua luồng xung đột. Kết quả xác nhận phải có task ID, version và trường dữ liệu hợp lệ trước khi cập nhật trạng thái cục bộ.</w:t>
      </w:r>
    </w:p>
    <w:p w14:paraId="470DD8D2" w14:textId="77777777" w:rsidR="00CD51F8" w:rsidRDefault="00000000">
      <w:pPr>
        <w:pStyle w:val="Heading2"/>
      </w:pPr>
      <w:r>
        <w:t>API giả cho Android</w:t>
      </w:r>
    </w:p>
    <w:p w14:paraId="7943C794" w14:textId="77777777" w:rsidR="00CD51F8" w:rsidRDefault="00000000">
      <w:r>
        <w:t>Chuẩn bị JSON cho thành công, 409, 422, server 500, timeout và mất phản hồi sau khi commit. Fake API phải mô phỏng đúng version cùng idempotency; dữ liệu tĩnh trả thành công mọi request không đủ để kiểm thử đồng bộ.</w:t>
      </w:r>
    </w:p>
    <w:p w14:paraId="384C6A0F" w14:textId="77777777" w:rsidR="00CD51F8" w:rsidRDefault="00000000">
      <w:r>
        <w:br w:type="page"/>
      </w:r>
    </w:p>
    <w:p w14:paraId="668D8D80" w14:textId="77777777" w:rsidR="00CD51F8" w:rsidRDefault="00000000">
      <w:pPr>
        <w:pStyle w:val="Heading1"/>
      </w:pPr>
      <w:r>
        <w:lastRenderedPageBreak/>
        <w:t>10 Ví dụ request và response</w:t>
      </w:r>
    </w:p>
    <w:p w14:paraId="5F7A4F59" w14:textId="77777777" w:rsidR="00CD51F8" w:rsidRDefault="00000000">
      <w:pPr>
        <w:pStyle w:val="Heading2"/>
      </w:pPr>
      <w:r>
        <w:t>Tạo công việc</w:t>
      </w:r>
    </w:p>
    <w:p w14:paraId="72430017" w14:textId="77777777" w:rsidR="00CD51F8" w:rsidRDefault="00000000">
      <w:pPr>
        <w:pStyle w:val="RepoTree"/>
        <w:rPr>
          <w:rFonts w:hint="eastAsia"/>
        </w:rPr>
      </w:pPr>
      <w:r>
        <w:t>POST /api/v1/tasks</w:t>
      </w:r>
    </w:p>
    <w:p w14:paraId="0F676EBD" w14:textId="77777777" w:rsidR="00CD51F8" w:rsidRDefault="00000000">
      <w:pPr>
        <w:pStyle w:val="RepoTree"/>
        <w:rPr>
          <w:rFonts w:hint="eastAsia"/>
        </w:rPr>
      </w:pPr>
      <w:r>
        <w:t>Idempotency-Key: 7fe7b179-6677-43ec-99e2-c0c035a184a8</w:t>
      </w:r>
    </w:p>
    <w:p w14:paraId="0E101038" w14:textId="77777777" w:rsidR="00CD51F8" w:rsidRDefault="00000000">
      <w:pPr>
        <w:pStyle w:val="RepoTree"/>
        <w:rPr>
          <w:rFonts w:hint="eastAsia"/>
        </w:rPr>
      </w:pPr>
      <w:r>
        <w:t>Content-Type: application/json</w:t>
      </w:r>
    </w:p>
    <w:p w14:paraId="194AF9BB" w14:textId="77777777" w:rsidR="00CD51F8" w:rsidRDefault="00000000">
      <w:pPr>
        <w:pStyle w:val="RepoTree"/>
        <w:rPr>
          <w:rFonts w:hint="eastAsia"/>
        </w:rPr>
      </w:pPr>
      <w:r>
        <w:t>{</w:t>
      </w:r>
    </w:p>
    <w:p w14:paraId="6C5B360D" w14:textId="77777777" w:rsidR="00CD51F8" w:rsidRDefault="00000000">
      <w:pPr>
        <w:pStyle w:val="RepoTree"/>
        <w:rPr>
          <w:rFonts w:hint="eastAsia"/>
        </w:rPr>
      </w:pPr>
      <w:r>
        <w:t xml:space="preserve">  "id": "612954cb-842b-4d60-a0c8-48a7cc401814",</w:t>
      </w:r>
    </w:p>
    <w:p w14:paraId="023576A1" w14:textId="77777777" w:rsidR="00CD51F8" w:rsidRDefault="00000000">
      <w:pPr>
        <w:pStyle w:val="RepoTree"/>
        <w:rPr>
          <w:rFonts w:hint="eastAsia"/>
        </w:rPr>
      </w:pPr>
      <w:r>
        <w:t xml:space="preserve">  "baseVersion": 0,</w:t>
      </w:r>
    </w:p>
    <w:p w14:paraId="5814B329" w14:textId="77777777" w:rsidR="00CD51F8" w:rsidRDefault="00000000">
      <w:pPr>
        <w:pStyle w:val="RepoTree"/>
        <w:rPr>
          <w:rFonts w:hint="eastAsia"/>
        </w:rPr>
      </w:pPr>
      <w:r>
        <w:t xml:space="preserve">  "title": "Thiết kế giao diện StudyFlow",</w:t>
      </w:r>
    </w:p>
    <w:p w14:paraId="2D2A2056" w14:textId="77777777" w:rsidR="00CD51F8" w:rsidRDefault="00000000">
      <w:pPr>
        <w:pStyle w:val="RepoTree"/>
        <w:rPr>
          <w:rFonts w:hint="eastAsia"/>
        </w:rPr>
      </w:pPr>
      <w:r>
        <w:t xml:space="preserve">  "description": "Hoàn thiện các màn hình chính",</w:t>
      </w:r>
    </w:p>
    <w:p w14:paraId="44275810" w14:textId="77777777" w:rsidR="00CD51F8" w:rsidRDefault="00000000">
      <w:pPr>
        <w:pStyle w:val="RepoTree"/>
        <w:rPr>
          <w:rFonts w:hint="eastAsia"/>
        </w:rPr>
      </w:pPr>
      <w:r>
        <w:t xml:space="preserve">  "subjectCode": "MOBILE",</w:t>
      </w:r>
    </w:p>
    <w:p w14:paraId="346A28F7" w14:textId="77777777" w:rsidR="00CD51F8" w:rsidRDefault="00000000">
      <w:pPr>
        <w:pStyle w:val="RepoTree"/>
        <w:rPr>
          <w:rFonts w:hint="eastAsia"/>
        </w:rPr>
      </w:pPr>
      <w:r>
        <w:t xml:space="preserve">  "dueDate": "2026-10-28",</w:t>
      </w:r>
    </w:p>
    <w:p w14:paraId="67B26CB0" w14:textId="77777777" w:rsidR="00CD51F8" w:rsidRDefault="00000000">
      <w:pPr>
        <w:pStyle w:val="RepoTree"/>
        <w:rPr>
          <w:rFonts w:hint="eastAsia"/>
        </w:rPr>
      </w:pPr>
      <w:r>
        <w:t xml:space="preserve">  "priority": "MEDIUM",</w:t>
      </w:r>
    </w:p>
    <w:p w14:paraId="4300776D" w14:textId="77777777" w:rsidR="00CD51F8" w:rsidRDefault="00000000">
      <w:pPr>
        <w:pStyle w:val="RepoTree"/>
        <w:rPr>
          <w:rFonts w:hint="eastAsia"/>
        </w:rPr>
      </w:pPr>
      <w:r>
        <w:t xml:space="preserve">  "completed": false</w:t>
      </w:r>
    </w:p>
    <w:p w14:paraId="03F26220" w14:textId="77777777" w:rsidR="00CD51F8" w:rsidRDefault="00000000">
      <w:pPr>
        <w:pStyle w:val="RepoTree"/>
        <w:rPr>
          <w:rFonts w:hint="eastAsia"/>
        </w:rPr>
      </w:pPr>
      <w:r>
        <w:t>}</w:t>
      </w:r>
    </w:p>
    <w:p w14:paraId="04AB0AB8" w14:textId="77777777" w:rsidR="00CD51F8" w:rsidRDefault="00000000">
      <w:r>
        <w:t>Response 201 có envelope {"task": ...}. Task chứa đầy đủ trường nghiệp vụ, isDeleted=false, version=1 và serverUpdatedAt. Khi PUT, dùng schema tương tự kèm baseVersion hiện tại; ý định giữ công việc dùng isDeleted=false trong hợp đồng cập nhật.</w:t>
      </w:r>
    </w:p>
    <w:p w14:paraId="30C6E4F3" w14:textId="77777777" w:rsidR="00CD51F8" w:rsidRDefault="00000000">
      <w:pPr>
        <w:pStyle w:val="Heading2"/>
      </w:pPr>
      <w:r>
        <w:t>Xung đột khi gửi dựa trên phiên bản cũ</w:t>
      </w:r>
    </w:p>
    <w:p w14:paraId="594A0948" w14:textId="77777777" w:rsidR="00CD51F8" w:rsidRDefault="00000000">
      <w:pPr>
        <w:pStyle w:val="RepoTree"/>
        <w:rPr>
          <w:rFonts w:hint="eastAsia"/>
        </w:rPr>
      </w:pPr>
      <w:r>
        <w:t>HTTP 409</w:t>
      </w:r>
    </w:p>
    <w:p w14:paraId="0852E22E" w14:textId="77777777" w:rsidR="00CD51F8" w:rsidRDefault="00000000">
      <w:pPr>
        <w:pStyle w:val="RepoTree"/>
        <w:rPr>
          <w:rFonts w:hint="eastAsia"/>
        </w:rPr>
      </w:pPr>
      <w:r>
        <w:t>{</w:t>
      </w:r>
    </w:p>
    <w:p w14:paraId="6EBBBC13" w14:textId="77777777" w:rsidR="00CD51F8" w:rsidRDefault="00000000">
      <w:pPr>
        <w:pStyle w:val="RepoTree"/>
        <w:rPr>
          <w:rFonts w:hint="eastAsia"/>
        </w:rPr>
      </w:pPr>
      <w:r>
        <w:t xml:space="preserve">  "code": "VERSION_CONFLICT",</w:t>
      </w:r>
    </w:p>
    <w:p w14:paraId="332B1C0A" w14:textId="77777777" w:rsidR="00CD51F8" w:rsidRDefault="00000000">
      <w:pPr>
        <w:pStyle w:val="RepoTree"/>
        <w:rPr>
          <w:rFonts w:hint="eastAsia"/>
        </w:rPr>
      </w:pPr>
      <w:r>
        <w:t xml:space="preserve">  "message": "Task changed since baseVersion",</w:t>
      </w:r>
    </w:p>
    <w:p w14:paraId="17DF7E48" w14:textId="77777777" w:rsidR="00CD51F8" w:rsidRDefault="00000000">
      <w:pPr>
        <w:pStyle w:val="RepoTree"/>
        <w:rPr>
          <w:rFonts w:hint="eastAsia"/>
        </w:rPr>
      </w:pPr>
      <w:r>
        <w:t xml:space="preserve">  "taskId": "612954cb-842b-4d60-a0c8-48a7cc401814",</w:t>
      </w:r>
    </w:p>
    <w:p w14:paraId="73FC510B" w14:textId="77777777" w:rsidR="00CD51F8" w:rsidRDefault="00000000">
      <w:pPr>
        <w:pStyle w:val="RepoTree"/>
        <w:rPr>
          <w:rFonts w:hint="eastAsia"/>
        </w:rPr>
      </w:pPr>
      <w:r>
        <w:t xml:space="preserve">  "currentTask": {</w:t>
      </w:r>
    </w:p>
    <w:p w14:paraId="31BDF860" w14:textId="77777777" w:rsidR="00CD51F8" w:rsidRDefault="00000000">
      <w:pPr>
        <w:pStyle w:val="RepoTree"/>
        <w:rPr>
          <w:rFonts w:hint="eastAsia"/>
        </w:rPr>
      </w:pPr>
      <w:r>
        <w:t xml:space="preserve">    "id": "612954cb-842b-4d60-a0c8-48a7cc401814",</w:t>
      </w:r>
    </w:p>
    <w:p w14:paraId="5FEE4B92" w14:textId="77777777" w:rsidR="00CD51F8" w:rsidRDefault="00000000">
      <w:pPr>
        <w:pStyle w:val="RepoTree"/>
        <w:rPr>
          <w:rFonts w:hint="eastAsia"/>
        </w:rPr>
      </w:pPr>
      <w:r>
        <w:t xml:space="preserve">    "title": "Thiết kế 5 màn hình",</w:t>
      </w:r>
    </w:p>
    <w:p w14:paraId="53D611EE" w14:textId="77777777" w:rsidR="00CD51F8" w:rsidRDefault="00000000">
      <w:pPr>
        <w:pStyle w:val="RepoTree"/>
        <w:rPr>
          <w:rFonts w:hint="eastAsia"/>
        </w:rPr>
      </w:pPr>
      <w:r>
        <w:t xml:space="preserve">    "description": "Bổ sung màn hình đồng bộ",</w:t>
      </w:r>
    </w:p>
    <w:p w14:paraId="567AB4E5" w14:textId="77777777" w:rsidR="00CD51F8" w:rsidRDefault="00000000">
      <w:pPr>
        <w:pStyle w:val="RepoTree"/>
        <w:rPr>
          <w:rFonts w:hint="eastAsia"/>
        </w:rPr>
      </w:pPr>
      <w:r>
        <w:t xml:space="preserve">    "subjectCode": "MOBILE",</w:t>
      </w:r>
    </w:p>
    <w:p w14:paraId="3C7AA270" w14:textId="77777777" w:rsidR="00CD51F8" w:rsidRDefault="00000000">
      <w:pPr>
        <w:pStyle w:val="RepoTree"/>
        <w:rPr>
          <w:rFonts w:hint="eastAsia"/>
        </w:rPr>
      </w:pPr>
      <w:r>
        <w:t xml:space="preserve">    "dueDate": "2026-10-29",</w:t>
      </w:r>
    </w:p>
    <w:p w14:paraId="47B67615" w14:textId="77777777" w:rsidR="00CD51F8" w:rsidRDefault="00000000">
      <w:pPr>
        <w:pStyle w:val="RepoTree"/>
        <w:rPr>
          <w:rFonts w:hint="eastAsia"/>
        </w:rPr>
      </w:pPr>
      <w:r>
        <w:t xml:space="preserve">    "priority": "HIGH",</w:t>
      </w:r>
    </w:p>
    <w:p w14:paraId="3DDCE3D6" w14:textId="77777777" w:rsidR="00CD51F8" w:rsidRDefault="00000000">
      <w:pPr>
        <w:pStyle w:val="RepoTree"/>
        <w:rPr>
          <w:rFonts w:hint="eastAsia"/>
        </w:rPr>
      </w:pPr>
      <w:r>
        <w:t xml:space="preserve">    "completed": false,</w:t>
      </w:r>
    </w:p>
    <w:p w14:paraId="5E1D6B45" w14:textId="77777777" w:rsidR="00CD51F8" w:rsidRDefault="00000000">
      <w:pPr>
        <w:pStyle w:val="RepoTree"/>
        <w:rPr>
          <w:rFonts w:hint="eastAsia"/>
        </w:rPr>
      </w:pPr>
      <w:r>
        <w:t xml:space="preserve">    "isDeleted": false,</w:t>
      </w:r>
    </w:p>
    <w:p w14:paraId="29A930CD" w14:textId="77777777" w:rsidR="00CD51F8" w:rsidRDefault="00000000">
      <w:pPr>
        <w:pStyle w:val="RepoTree"/>
        <w:rPr>
          <w:rFonts w:hint="eastAsia"/>
        </w:rPr>
      </w:pPr>
      <w:r>
        <w:t xml:space="preserve">    "version": 2,</w:t>
      </w:r>
    </w:p>
    <w:p w14:paraId="5AC1F02D" w14:textId="77777777" w:rsidR="00CD51F8" w:rsidRDefault="00000000">
      <w:pPr>
        <w:pStyle w:val="RepoTree"/>
        <w:rPr>
          <w:rFonts w:hint="eastAsia"/>
        </w:rPr>
      </w:pPr>
      <w:r>
        <w:t xml:space="preserve">    "serverUpdatedAt": "2026-10-27T03:00:00Z"</w:t>
      </w:r>
    </w:p>
    <w:p w14:paraId="5D27E808" w14:textId="77777777" w:rsidR="00CD51F8" w:rsidRDefault="00000000">
      <w:pPr>
        <w:pStyle w:val="RepoTree"/>
        <w:rPr>
          <w:rFonts w:hint="eastAsia"/>
        </w:rPr>
      </w:pPr>
      <w:r>
        <w:t xml:space="preserve">  }</w:t>
      </w:r>
    </w:p>
    <w:p w14:paraId="5EFD5425" w14:textId="77777777" w:rsidR="00CD51F8" w:rsidRDefault="00000000">
      <w:pPr>
        <w:pStyle w:val="RepoTree"/>
        <w:rPr>
          <w:rFonts w:hint="eastAsia"/>
        </w:rPr>
      </w:pPr>
      <w:r>
        <w:t>}</w:t>
      </w:r>
    </w:p>
    <w:p w14:paraId="3791F618" w14:textId="77777777" w:rsidR="00CD51F8" w:rsidRDefault="00000000">
      <w:r>
        <w:t>GET danh sách trả {"tasks": [...]}. Ví dụ trên chỉ minh họa giao thức; JSON mẫu chính thức phải bao phủ cả null, tiếng Việt, tombstone và lỗi validation. Payload gửi lại được giữ nguyên từng giá trị nghiệp vụ; không tạo lại serverUpdatedAt ở client.</w:t>
      </w:r>
    </w:p>
    <w:p w14:paraId="759ACAB6" w14:textId="77777777" w:rsidR="00CD51F8" w:rsidRDefault="00000000">
      <w:r>
        <w:br w:type="page"/>
      </w:r>
    </w:p>
    <w:p w14:paraId="4E5F99B5" w14:textId="77777777" w:rsidR="00CD51F8" w:rsidRDefault="00000000">
      <w:pPr>
        <w:pStyle w:val="Heading1"/>
      </w:pPr>
      <w:r>
        <w:lastRenderedPageBreak/>
        <w:t>11 Chính sách xử lý xung đột</w:t>
      </w:r>
    </w:p>
    <w:p w14:paraId="44989CAE" w14:textId="77777777" w:rsidR="00CD51F8" w:rsidRDefault="00000000">
      <w:pPr>
        <w:pStyle w:val="Heading2"/>
      </w:pPr>
      <w:r>
        <w:t>Định nghĩa và lý do lựa chọn</w:t>
      </w:r>
    </w:p>
    <w:p w14:paraId="2DBF9694" w14:textId="77777777" w:rsidR="00CD51F8" w:rsidRDefault="00000000">
      <w:r>
        <w:t>User-assisted Conflict Resolution là cách tiếp cận đưa các phiên bản cho người dùng quyết định, không phải tên một tiêu chuẩn duy nhất. CouchDB và PouchDB mô tả việc lấy các phiên bản xung đột rồi hiển thị cho người dùng hoặc hợp nhất ở tầng ứng dụng. StudyFlow chọn giữ toàn bộ một phiên bản. [3][4]</w:t>
      </w:r>
    </w:p>
    <w:p w14:paraId="2A007DAA" w14:textId="77777777" w:rsidR="00CD51F8" w:rsidRDefault="00000000">
      <w:r>
        <w:t>Người dùng hiểu deadline và nội dung mong muốn hơn hệ thống; bản sửa muộn nhất chưa chắc đúng nhất. So sánh trước khi chọn giúp tránh ghi đè âm thầm, phù hợp số trường ít và yêu cầu minh họa của đề. Đổi lại, công việc xung đột chưa thể hội tụ hoàn toàn nếu người dùng chưa quyết định.</w:t>
      </w:r>
    </w:p>
    <w:p w14:paraId="6FE1AAB0" w14:textId="77777777" w:rsidR="00CD51F8" w:rsidRDefault="00000000">
      <w:pPr>
        <w:pStyle w:val="Heading2"/>
      </w:pPr>
      <w:r>
        <w:t>Khi nào có xung đột</w:t>
      </w:r>
    </w:p>
    <w:tbl>
      <w:tblPr>
        <w:tblW w:w="0" w:type="auto"/>
        <w:tblLayout w:type="fixed"/>
        <w:tblLook w:val="04A0" w:firstRow="1" w:lastRow="0" w:firstColumn="1" w:lastColumn="0" w:noHBand="0" w:noVBand="1"/>
      </w:tblPr>
      <w:tblGrid>
        <w:gridCol w:w="5102"/>
        <w:gridCol w:w="4535"/>
      </w:tblGrid>
      <w:tr w:rsidR="00CD51F8" w14:paraId="6ACC71FF" w14:textId="77777777">
        <w:trPr>
          <w:cantSplit/>
          <w:tblHeader/>
        </w:trPr>
        <w:tc>
          <w:tcPr>
            <w:tcW w:w="5102"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3F5E0A2A" w14:textId="77777777" w:rsidR="00CD51F8" w:rsidRDefault="00000000">
            <w:pPr>
              <w:spacing w:after="40" w:line="252" w:lineRule="auto"/>
            </w:pPr>
            <w:r>
              <w:rPr>
                <w:b/>
                <w:color w:val="FFFFFF"/>
                <w:sz w:val="18"/>
              </w:rPr>
              <w:t>Tình huống</w:t>
            </w:r>
          </w:p>
        </w:tc>
        <w:tc>
          <w:tcPr>
            <w:tcW w:w="4535"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15B8BA36" w14:textId="77777777" w:rsidR="00CD51F8" w:rsidRDefault="00000000">
            <w:pPr>
              <w:spacing w:after="40" w:line="252" w:lineRule="auto"/>
            </w:pPr>
            <w:r>
              <w:rPr>
                <w:b/>
                <w:color w:val="FFFFFF"/>
                <w:sz w:val="18"/>
              </w:rPr>
              <w:t>Kết quả</w:t>
            </w:r>
          </w:p>
        </w:tc>
      </w:tr>
      <w:tr w:rsidR="00CD51F8" w14:paraId="07DC1584"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3E2F4F" w14:textId="77777777" w:rsidR="00CD51F8" w:rsidRDefault="00000000">
            <w:pPr>
              <w:spacing w:after="40" w:line="252" w:lineRule="auto"/>
            </w:pPr>
            <w:r>
              <w:rPr>
                <w:sz w:val="18"/>
              </w:rPr>
              <w:t>A sửa; B không sửa</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9C44A" w14:textId="77777777" w:rsidR="00CD51F8" w:rsidRDefault="00000000">
            <w:pPr>
              <w:spacing w:after="40" w:line="252" w:lineRule="auto"/>
            </w:pPr>
            <w:r>
              <w:rPr>
                <w:sz w:val="18"/>
              </w:rPr>
              <w:t>B nhận bản mới tự động, không xung đột.</w:t>
            </w:r>
          </w:p>
        </w:tc>
      </w:tr>
      <w:tr w:rsidR="00CD51F8" w14:paraId="4D21E20D"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1321922" w14:textId="77777777" w:rsidR="00CD51F8" w:rsidRDefault="00000000">
            <w:pPr>
              <w:spacing w:after="40" w:line="252" w:lineRule="auto"/>
            </w:pPr>
            <w:r>
              <w:rPr>
                <w:sz w:val="18"/>
              </w:rPr>
              <w:t>A và B sửa hai công việc khác nhau</w:t>
            </w:r>
          </w:p>
        </w:tc>
        <w:tc>
          <w:tcPr>
            <w:tcW w:w="4535"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19FAFF53" w14:textId="77777777" w:rsidR="00CD51F8" w:rsidRDefault="00000000">
            <w:pPr>
              <w:spacing w:after="40" w:line="252" w:lineRule="auto"/>
            </w:pPr>
            <w:r>
              <w:rPr>
                <w:sz w:val="18"/>
              </w:rPr>
              <w:t>Đồng bộ bình thường.</w:t>
            </w:r>
          </w:p>
        </w:tc>
      </w:tr>
      <w:tr w:rsidR="00CD51F8" w14:paraId="34D18EF5"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9F0D4" w14:textId="77777777" w:rsidR="00CD51F8" w:rsidRDefault="00000000">
            <w:pPr>
              <w:spacing w:after="40" w:line="252" w:lineRule="auto"/>
            </w:pPr>
            <w:r>
              <w:rPr>
                <w:sz w:val="18"/>
              </w:rPr>
              <w:t>A và B sửa cùng việc từ bản chung, kết quả khác nhau</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8C244" w14:textId="77777777" w:rsidR="00CD51F8" w:rsidRDefault="00000000">
            <w:pPr>
              <w:spacing w:after="40" w:line="252" w:lineRule="auto"/>
            </w:pPr>
            <w:r>
              <w:rPr>
                <w:sz w:val="18"/>
              </w:rPr>
              <w:t>Lưu xung đột; kể cả sửa hai trường khác nhau trong bản đầu.</w:t>
            </w:r>
          </w:p>
        </w:tc>
      </w:tr>
      <w:tr w:rsidR="00CD51F8" w14:paraId="1AD1F681"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66662831" w14:textId="77777777" w:rsidR="00CD51F8" w:rsidRDefault="00000000">
            <w:pPr>
              <w:spacing w:after="40" w:line="252" w:lineRule="auto"/>
            </w:pPr>
            <w:r>
              <w:rPr>
                <w:sz w:val="18"/>
              </w:rPr>
              <w:t>B tải bản mới của A rồi mới sửa</w:t>
            </w:r>
          </w:p>
        </w:tc>
        <w:tc>
          <w:tcPr>
            <w:tcW w:w="4535"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820BBCF" w14:textId="77777777" w:rsidR="00CD51F8" w:rsidRDefault="00000000">
            <w:pPr>
              <w:spacing w:after="40" w:line="252" w:lineRule="auto"/>
            </w:pPr>
            <w:r>
              <w:rPr>
                <w:sz w:val="18"/>
              </w:rPr>
              <w:t>Không xung đột do đã dựa trên bản mới.</w:t>
            </w:r>
          </w:p>
        </w:tc>
      </w:tr>
      <w:tr w:rsidR="00CD51F8" w14:paraId="72BBA92D"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A618C" w14:textId="77777777" w:rsidR="00CD51F8" w:rsidRDefault="00000000">
            <w:pPr>
              <w:spacing w:after="40" w:line="252" w:lineRule="auto"/>
            </w:pPr>
            <w:r>
              <w:rPr>
                <w:sz w:val="18"/>
              </w:rPr>
              <w:t>A và B sửa thành cùng nội dung</w:t>
            </w:r>
          </w:p>
        </w:tc>
        <w:tc>
          <w:tcPr>
            <w:tcW w:w="45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ACF18E" w14:textId="77777777" w:rsidR="00CD51F8" w:rsidRDefault="00000000">
            <w:pPr>
              <w:spacing w:after="40" w:line="252" w:lineRule="auto"/>
            </w:pPr>
            <w:r>
              <w:rPr>
                <w:sz w:val="18"/>
              </w:rPr>
              <w:t>Xác nhận hội tụ nếu toàn bộ trường nghiệp vụ và trạng thái xóa giống nhau.</w:t>
            </w:r>
          </w:p>
        </w:tc>
      </w:tr>
      <w:tr w:rsidR="00CD51F8" w14:paraId="2D15DD89"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4562653" w14:textId="77777777" w:rsidR="00CD51F8" w:rsidRDefault="00000000">
            <w:pPr>
              <w:spacing w:after="40" w:line="252" w:lineRule="auto"/>
            </w:pPr>
            <w:r>
              <w:rPr>
                <w:sz w:val="18"/>
              </w:rPr>
              <w:t>A xóa, B sửa cùng việc từ bản cũ</w:t>
            </w:r>
          </w:p>
        </w:tc>
        <w:tc>
          <w:tcPr>
            <w:tcW w:w="4535"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1809051D" w14:textId="77777777" w:rsidR="00CD51F8" w:rsidRDefault="00000000">
            <w:pPr>
              <w:spacing w:after="40" w:line="252" w:lineRule="auto"/>
            </w:pPr>
            <w:r>
              <w:rPr>
                <w:sz w:val="18"/>
              </w:rPr>
              <w:t>Yêu cầu chọn giữ công việc hoặc xác nhận xóa.</w:t>
            </w:r>
          </w:p>
        </w:tc>
      </w:tr>
    </w:tbl>
    <w:p w14:paraId="3AE0ACDB" w14:textId="77777777" w:rsidR="00CD51F8" w:rsidRDefault="00CD51F8">
      <w:pPr>
        <w:spacing w:after="20"/>
      </w:pPr>
    </w:p>
    <w:p w14:paraId="58543076" w14:textId="77777777" w:rsidR="00CD51F8" w:rsidRDefault="00000000">
      <w:pPr>
        <w:pStyle w:val="Heading2"/>
      </w:pPr>
      <w:r>
        <w:t>Xác nhận lựa chọn</w:t>
      </w:r>
    </w:p>
    <w:p w14:paraId="30D41614" w14:textId="77777777" w:rsidR="00CD51F8" w:rsidRDefault="00000000">
      <w:r>
        <w:t>Chọn bản server: đọc lại bản server mới nhất; nếu đã thay đổi so với bản đang hiển thị thì yêu cầu xem lại. Sau khi xác nhận, cập nhật Room và bỏ mutation cục bộ liên quan. Chọn bản cục bộ: gửi PUT mới dựa trên version server vừa hiển thị. Chọn xóa: gửi DELETE với version đó. Chỉ đóng xung đột sau khi kết quả phù hợp; nếu server tiến lên thì quay lại so sánh. Dữ liệu đã xác nhận vẫn có thể nhận cập nhật mới trong lượt tải tiếp theo.</w:t>
      </w:r>
    </w:p>
    <w:p w14:paraId="535FD6BB" w14:textId="77777777" w:rsidR="00CD51F8" w:rsidRDefault="00000000">
      <w:pPr>
        <w:pStyle w:val="Heading2"/>
      </w:pPr>
      <w:r>
        <w:t>Các trường hợp mất thay đổi</w:t>
      </w:r>
    </w:p>
    <w:p w14:paraId="1EBD9921" w14:textId="77777777" w:rsidR="00CD51F8" w:rsidRDefault="00000000">
      <w:r>
        <w:t>A sửa tiêu đề, B sửa mô tả: chọn toàn bộ A sẽ bỏ mô tả mới của B. A và B chọn deadline khác nhau: một deadline bị loại. Chọn xóa sẽ bỏ nội dung sửa ở phía còn lại. Chọn nhầm cũng có thể loại thông tin đúng. Bản đầu không có lịch sử phục hồi sau xác nhận; phải cảnh báo rõ điều này khi chọn và luôn giữ hai snapshot trước khi hoàn tất.</w:t>
      </w:r>
    </w:p>
    <w:p w14:paraId="6AA84E9E" w14:textId="77777777" w:rsidR="00CD51F8" w:rsidRDefault="00000000">
      <w:r>
        <w:br w:type="page"/>
      </w:r>
    </w:p>
    <w:p w14:paraId="55DCF61D" w14:textId="77777777" w:rsidR="00CD51F8" w:rsidRDefault="00000000">
      <w:pPr>
        <w:pStyle w:val="Heading1"/>
      </w:pPr>
      <w:r>
        <w:lastRenderedPageBreak/>
        <w:t>12 Kế hoạch kiểm thử</w:t>
      </w:r>
    </w:p>
    <w:p w14:paraId="18DA93E6" w14:textId="77777777" w:rsidR="00CD51F8" w:rsidRDefault="00000000">
      <w:r>
        <w:t>Mỗi ca ghi rõ trạng thái ban đầu, thao tác trên A/B, trạng thái mạng, dữ liệu mong đợi ở Room và server, kết quả thực tế và bằng chứng. Chưa có kết quả pass/fail trong tài liệu thiết kế.</w:t>
      </w:r>
    </w:p>
    <w:tbl>
      <w:tblPr>
        <w:tblW w:w="0" w:type="auto"/>
        <w:tblLayout w:type="fixed"/>
        <w:tblLook w:val="04A0" w:firstRow="1" w:lastRow="0" w:firstColumn="1" w:lastColumn="0" w:noHBand="0" w:noVBand="1"/>
      </w:tblPr>
      <w:tblGrid>
        <w:gridCol w:w="907"/>
        <w:gridCol w:w="8731"/>
      </w:tblGrid>
      <w:tr w:rsidR="00CD51F8" w14:paraId="2D5FC702"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14689E79" w14:textId="77777777" w:rsidR="00CD51F8" w:rsidRDefault="00000000">
            <w:pPr>
              <w:spacing w:after="40" w:line="252" w:lineRule="auto"/>
            </w:pPr>
            <w:r>
              <w:rPr>
                <w:b/>
                <w:color w:val="FFFFFF"/>
                <w:sz w:val="18"/>
              </w:rPr>
              <w:t>Mã</w:t>
            </w:r>
          </w:p>
        </w:tc>
        <w:tc>
          <w:tcPr>
            <w:tcW w:w="8731"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0C94391D" w14:textId="77777777" w:rsidR="00CD51F8" w:rsidRDefault="00000000">
            <w:pPr>
              <w:spacing w:after="40" w:line="252" w:lineRule="auto"/>
            </w:pPr>
            <w:r>
              <w:rPr>
                <w:b/>
                <w:color w:val="FFFFFF"/>
                <w:sz w:val="18"/>
              </w:rPr>
              <w:t>Kịch bản và tiêu chí nghiệm thu</w:t>
            </w:r>
          </w:p>
        </w:tc>
      </w:tr>
      <w:tr w:rsidR="00CD51F8" w14:paraId="492868E1"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2576A" w14:textId="77777777" w:rsidR="00CD51F8" w:rsidRDefault="00000000">
            <w:pPr>
              <w:spacing w:after="40" w:line="252" w:lineRule="auto"/>
            </w:pPr>
            <w:r>
              <w:rPr>
                <w:sz w:val="18"/>
              </w:rPr>
              <w:t>TC01</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C0667C" w14:textId="77777777" w:rsidR="00CD51F8" w:rsidRDefault="00000000">
            <w:pPr>
              <w:spacing w:after="40" w:line="252" w:lineRule="auto"/>
            </w:pPr>
            <w:r>
              <w:rPr>
                <w:sz w:val="18"/>
              </w:rPr>
              <w:t>Online tạo việc: xuất hiện ngay ở A, lên server và về B sau lượt đồng bộ; ID duy nhất.</w:t>
            </w:r>
          </w:p>
        </w:tc>
      </w:tr>
      <w:tr w:rsidR="00CD51F8" w14:paraId="080A5DE6"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E4C64AB" w14:textId="77777777" w:rsidR="00CD51F8" w:rsidRDefault="00000000">
            <w:pPr>
              <w:spacing w:after="40" w:line="252" w:lineRule="auto"/>
            </w:pPr>
            <w:r>
              <w:rPr>
                <w:sz w:val="18"/>
              </w:rPr>
              <w:t>TC02</w:t>
            </w:r>
          </w:p>
        </w:tc>
        <w:tc>
          <w:tcPr>
            <w:tcW w:w="873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3BEC14C" w14:textId="77777777" w:rsidR="00CD51F8" w:rsidRDefault="00000000">
            <w:pPr>
              <w:spacing w:after="40" w:line="252" w:lineRule="auto"/>
            </w:pPr>
            <w:r>
              <w:rPr>
                <w:sz w:val="18"/>
              </w:rPr>
              <w:t>Offline tạo và sửa: Room giữ đúng nội dung, UI cập nhật, pending tồn tại sau mở lại app.</w:t>
            </w:r>
          </w:p>
        </w:tc>
      </w:tr>
      <w:tr w:rsidR="00CD51F8" w14:paraId="1D8A412D"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C0F981" w14:textId="77777777" w:rsidR="00CD51F8" w:rsidRDefault="00000000">
            <w:pPr>
              <w:spacing w:after="40" w:line="252" w:lineRule="auto"/>
            </w:pPr>
            <w:r>
              <w:rPr>
                <w:sz w:val="18"/>
              </w:rPr>
              <w:t>TC03</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307F23" w14:textId="77777777" w:rsidR="00CD51F8" w:rsidRDefault="00000000">
            <w:pPr>
              <w:spacing w:after="40" w:line="252" w:lineRule="auto"/>
            </w:pPr>
            <w:r>
              <w:rPr>
                <w:sz w:val="18"/>
              </w:rPr>
              <w:t>Khôi phục mạng: thay đổi tự được gửi mà không bấm nút; đo độ trễ lên lịch riêng.</w:t>
            </w:r>
          </w:p>
        </w:tc>
      </w:tr>
      <w:tr w:rsidR="00CD51F8" w14:paraId="1DCCD495"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BF31E8F" w14:textId="77777777" w:rsidR="00CD51F8" w:rsidRDefault="00000000">
            <w:pPr>
              <w:spacing w:after="40" w:line="252" w:lineRule="auto"/>
            </w:pPr>
            <w:r>
              <w:rPr>
                <w:sz w:val="18"/>
              </w:rPr>
              <w:t>TC04</w:t>
            </w:r>
          </w:p>
        </w:tc>
        <w:tc>
          <w:tcPr>
            <w:tcW w:w="873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18E82B2B" w14:textId="77777777" w:rsidR="00CD51F8" w:rsidRDefault="00000000">
            <w:pPr>
              <w:spacing w:after="40" w:line="252" w:lineRule="auto"/>
            </w:pPr>
            <w:r>
              <w:rPr>
                <w:sz w:val="18"/>
              </w:rPr>
              <w:t>Đóng rồi mở app: dữ liệu và outbox còn; tác vụ được tiếp tục theo điều kiện Android. Ghi rõ có force stop hay không.</w:t>
            </w:r>
          </w:p>
        </w:tc>
      </w:tr>
      <w:tr w:rsidR="00CD51F8" w14:paraId="069084B3"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04284D" w14:textId="77777777" w:rsidR="00CD51F8" w:rsidRDefault="00000000">
            <w:pPr>
              <w:spacing w:after="40" w:line="252" w:lineRule="auto"/>
            </w:pPr>
            <w:r>
              <w:rPr>
                <w:sz w:val="18"/>
              </w:rPr>
              <w:t>TC05</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AF972" w14:textId="77777777" w:rsidR="00CD51F8" w:rsidRDefault="00000000">
            <w:pPr>
              <w:spacing w:after="40" w:line="252" w:lineRule="auto"/>
            </w:pPr>
            <w:r>
              <w:rPr>
                <w:sz w:val="18"/>
              </w:rPr>
              <w:t>Server ngừng, timeout: không mất thay đổi; retry đúng mutation; lỗi hiển thị phù hợp.</w:t>
            </w:r>
          </w:p>
        </w:tc>
      </w:tr>
      <w:tr w:rsidR="00CD51F8" w14:paraId="06F8A0D2"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13F8B49" w14:textId="77777777" w:rsidR="00CD51F8" w:rsidRDefault="00000000">
            <w:pPr>
              <w:spacing w:after="40" w:line="252" w:lineRule="auto"/>
            </w:pPr>
            <w:r>
              <w:rPr>
                <w:sz w:val="18"/>
              </w:rPr>
              <w:t>TC06</w:t>
            </w:r>
          </w:p>
        </w:tc>
        <w:tc>
          <w:tcPr>
            <w:tcW w:w="873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DCF5B91" w14:textId="77777777" w:rsidR="00CD51F8" w:rsidRDefault="00000000">
            <w:pPr>
              <w:spacing w:after="40" w:line="252" w:lineRule="auto"/>
            </w:pPr>
            <w:r>
              <w:rPr>
                <w:sz w:val="18"/>
              </w:rPr>
              <w:t>Gửi trùng cùng mutation: chỉ áp dụng một lần, không trùng ID, version không tăng lại.</w:t>
            </w:r>
          </w:p>
        </w:tc>
      </w:tr>
      <w:tr w:rsidR="00CD51F8" w14:paraId="37D845E1"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E5549" w14:textId="77777777" w:rsidR="00CD51F8" w:rsidRDefault="00000000">
            <w:pPr>
              <w:spacing w:after="40" w:line="252" w:lineRule="auto"/>
            </w:pPr>
            <w:r>
              <w:rPr>
                <w:sz w:val="18"/>
              </w:rPr>
              <w:t>TC07</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5A7F73" w14:textId="77777777" w:rsidR="00CD51F8" w:rsidRDefault="00000000">
            <w:pPr>
              <w:spacing w:after="40" w:line="252" w:lineRule="auto"/>
            </w:pPr>
            <w:r>
              <w:rPr>
                <w:sz w:val="18"/>
              </w:rPr>
              <w:t>A/B sửa cùng việc: phát hiện xung đột, giữ hai bản, chọn được một bản và hai thiết bị hội tụ.</w:t>
            </w:r>
          </w:p>
        </w:tc>
      </w:tr>
      <w:tr w:rsidR="00CD51F8" w14:paraId="339F3ABA"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EFDA02D" w14:textId="77777777" w:rsidR="00CD51F8" w:rsidRDefault="00000000">
            <w:pPr>
              <w:spacing w:after="40" w:line="252" w:lineRule="auto"/>
            </w:pPr>
            <w:r>
              <w:rPr>
                <w:sz w:val="18"/>
              </w:rPr>
              <w:t>TC08</w:t>
            </w:r>
          </w:p>
        </w:tc>
        <w:tc>
          <w:tcPr>
            <w:tcW w:w="8731"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62F6DD93" w14:textId="77777777" w:rsidR="00CD51F8" w:rsidRDefault="00000000">
            <w:pPr>
              <w:spacing w:after="40" w:line="252" w:lineRule="auto"/>
            </w:pPr>
            <w:r>
              <w:rPr>
                <w:sz w:val="18"/>
              </w:rPr>
              <w:t>Xóa offline: tombstone lên server và về B; không tự xuất hiện lại sau nhiều lượt.</w:t>
            </w:r>
          </w:p>
        </w:tc>
      </w:tr>
      <w:tr w:rsidR="00CD51F8" w14:paraId="3FF86B7F" w14:textId="77777777">
        <w:trPr>
          <w:cantSplit/>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9CC1BD" w14:textId="77777777" w:rsidR="00CD51F8" w:rsidRDefault="00000000">
            <w:pPr>
              <w:spacing w:after="40" w:line="252" w:lineRule="auto"/>
            </w:pPr>
            <w:r>
              <w:rPr>
                <w:sz w:val="18"/>
              </w:rPr>
              <w:t>TC09</w:t>
            </w:r>
          </w:p>
        </w:tc>
        <w:tc>
          <w:tcPr>
            <w:tcW w:w="87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C17D7F" w14:textId="77777777" w:rsidR="00CD51F8" w:rsidRDefault="00000000">
            <w:pPr>
              <w:spacing w:after="40" w:line="252" w:lineRule="auto"/>
            </w:pPr>
            <w:r>
              <w:rPr>
                <w:sz w:val="18"/>
              </w:rPr>
              <w:t>Nhiều bản ghi: đo thời gian, tỷ lệ thành công, trùng lặp và không nhất quán.</w:t>
            </w:r>
          </w:p>
        </w:tc>
      </w:tr>
    </w:tbl>
    <w:p w14:paraId="3840B25E" w14:textId="77777777" w:rsidR="00CD51F8" w:rsidRDefault="00CD51F8">
      <w:pPr>
        <w:spacing w:after="20"/>
      </w:pPr>
    </w:p>
    <w:p w14:paraId="250781B6" w14:textId="77777777" w:rsidR="00CD51F8" w:rsidRDefault="00000000">
      <w:pPr>
        <w:pStyle w:val="Heading2"/>
      </w:pPr>
      <w:r>
        <w:t>Ca bổ sung để bảo vệ thiết kế</w:t>
      </w:r>
    </w:p>
    <w:p w14:paraId="2C07FA7C" w14:textId="77777777" w:rsidR="00CD51F8" w:rsidRDefault="00000000">
      <w:pPr>
        <w:ind w:left="113" w:hanging="113"/>
      </w:pPr>
      <w:r>
        <w:t>• TC10: Chỉ A sửa, B sạch; B tự nhận bản mới, tuyệt đối không hiện xung đột.</w:t>
      </w:r>
    </w:p>
    <w:p w14:paraId="492138F1" w14:textId="77777777" w:rsidR="00CD51F8" w:rsidRDefault="00000000">
      <w:pPr>
        <w:ind w:left="113" w:hanging="113"/>
      </w:pPr>
      <w:r>
        <w:t>• TC11: Server commit nhưng phản hồi bị mất; retry trả kết quả cũ, không tạo xung đột giả.</w:t>
      </w:r>
    </w:p>
    <w:p w14:paraId="1A9263D9" w14:textId="77777777" w:rsidR="00CD51F8" w:rsidRDefault="00000000">
      <w:pPr>
        <w:ind w:left="113" w:hanging="113"/>
      </w:pPr>
      <w:r>
        <w:t>• TC12: Sửa tiếp cùng việc trong lúc request đang chạy; response cũ không làm mất sửa mới.</w:t>
      </w:r>
    </w:p>
    <w:p w14:paraId="7D0D3DB1" w14:textId="77777777" w:rsidR="00CD51F8" w:rsidRDefault="00000000">
      <w:pPr>
        <w:ind w:left="113" w:hanging="113"/>
      </w:pPr>
      <w:r>
        <w:t>• TC13: A xóa còn B sửa; lựa chọn giữ hoặc xóa cho kết quả nhất quán.</w:t>
      </w:r>
    </w:p>
    <w:p w14:paraId="0004A28B" w14:textId="77777777" w:rsidR="00CD51F8" w:rsidRDefault="00000000">
      <w:pPr>
        <w:ind w:left="113" w:hanging="113"/>
      </w:pPr>
      <w:r>
        <w:t>• TC14: Server thay đổi trong lúc người dùng xem xung đột; xác nhận cũ không ghi đè bản mới.</w:t>
      </w:r>
    </w:p>
    <w:p w14:paraId="4CDC700F" w14:textId="77777777" w:rsidR="00CD51F8" w:rsidRDefault="00000000">
      <w:pPr>
        <w:ind w:left="113" w:hanging="113"/>
      </w:pPr>
      <w:r>
        <w:t>• TC15: Có thay đổi đúng lúc worker kết thúc; vẫn có lượt gửi tiếp theo.</w:t>
      </w:r>
    </w:p>
    <w:p w14:paraId="3FC3C6D1" w14:textId="77777777" w:rsidR="00CD51F8" w:rsidRDefault="00000000">
      <w:pPr>
        <w:ind w:left="113" w:hanging="113"/>
      </w:pPr>
      <w:r>
        <w:t>• TC16: Hai phía có cùng nội dung; hội tụ mà không yêu cầu chọn phiên bản không cần thiết.</w:t>
      </w:r>
    </w:p>
    <w:p w14:paraId="54AF1FAF" w14:textId="77777777" w:rsidR="00CD51F8" w:rsidRDefault="00000000">
      <w:pPr>
        <w:ind w:left="113" w:hanging="113"/>
      </w:pPr>
      <w:r>
        <w:t>• TC17: 422 giữ dữ liệu chờ sửa; worker không retry vô hạn dữ liệu không hợp lệ.</w:t>
      </w:r>
    </w:p>
    <w:p w14:paraId="5D5F5BA8" w14:textId="77777777" w:rsidR="00CD51F8" w:rsidRDefault="00000000">
      <w:r>
        <w:br w:type="page"/>
      </w:r>
    </w:p>
    <w:p w14:paraId="2E4C2921" w14:textId="77777777" w:rsidR="00CD51F8" w:rsidRDefault="00000000">
      <w:pPr>
        <w:pStyle w:val="Heading1"/>
      </w:pPr>
      <w:r>
        <w:lastRenderedPageBreak/>
        <w:t>13 Đo lường và chuẩn bị demo</w:t>
      </w:r>
    </w:p>
    <w:p w14:paraId="3AD29C73" w14:textId="77777777" w:rsidR="00CD51F8" w:rsidRDefault="00000000">
      <w:pPr>
        <w:pStyle w:val="Heading2"/>
      </w:pPr>
      <w:r>
        <w:t>Môi trường</w:t>
      </w:r>
    </w:p>
    <w:p w14:paraId="3CC8A9DD" w14:textId="77777777" w:rsidR="00CD51F8" w:rsidRDefault="00000000">
      <w:r>
        <w:t>Server laptop và hai emulator với bộ nhớ ứng dụng độc lập; cùng URL API. Emulator Android chuẩn thường truy cập host bằng 10.0.2.2; điện thoại thật dùng địa chỉ LAN phù hợp. Cấu hình URL trong build config, không ghi cứng rải rác. Chỉ bật cleartext HTTP trong bản debug khi cần demo cục bộ. Ghi phiên bản Android, máy chạy, loại mạng và cấu hình timeout vào báo cáo.</w:t>
      </w:r>
    </w:p>
    <w:p w14:paraId="79296510" w14:textId="77777777" w:rsidR="00CD51F8" w:rsidRDefault="00000000">
      <w:pPr>
        <w:pStyle w:val="Heading2"/>
      </w:pPr>
      <w:r>
        <w:t>Chỉ số cần thu thập</w:t>
      </w:r>
    </w:p>
    <w:tbl>
      <w:tblPr>
        <w:tblW w:w="0" w:type="auto"/>
        <w:tblLayout w:type="fixed"/>
        <w:tblLook w:val="04A0" w:firstRow="1" w:lastRow="0" w:firstColumn="1" w:lastColumn="0" w:noHBand="0" w:noVBand="1"/>
      </w:tblPr>
      <w:tblGrid>
        <w:gridCol w:w="2835"/>
        <w:gridCol w:w="6803"/>
      </w:tblGrid>
      <w:tr w:rsidR="00CD51F8" w14:paraId="23B642B8"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44171897" w14:textId="77777777" w:rsidR="00CD51F8" w:rsidRDefault="00000000">
            <w:pPr>
              <w:spacing w:after="40" w:line="252" w:lineRule="auto"/>
            </w:pPr>
            <w:r>
              <w:rPr>
                <w:b/>
                <w:color w:val="FFFFFF"/>
                <w:sz w:val="18"/>
              </w:rPr>
              <w:t>Chỉ số</w:t>
            </w:r>
          </w:p>
        </w:tc>
        <w:tc>
          <w:tcPr>
            <w:tcW w:w="6803"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45172369" w14:textId="77777777" w:rsidR="00CD51F8" w:rsidRDefault="00000000">
            <w:pPr>
              <w:spacing w:after="40" w:line="252" w:lineRule="auto"/>
            </w:pPr>
            <w:r>
              <w:rPr>
                <w:b/>
                <w:color w:val="FFFFFF"/>
                <w:sz w:val="18"/>
              </w:rPr>
              <w:t>Cách tính và giới hạn</w:t>
            </w:r>
          </w:p>
        </w:tc>
      </w:tr>
      <w:tr w:rsidR="00CD51F8" w14:paraId="74BEB0BD"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2A62F0" w14:textId="77777777" w:rsidR="00CD51F8" w:rsidRDefault="00000000">
            <w:pPr>
              <w:spacing w:after="40" w:line="252" w:lineRule="auto"/>
            </w:pPr>
            <w:r>
              <w:rPr>
                <w:sz w:val="18"/>
              </w:rPr>
              <w:t>Thời gian đồng bộ chủ động</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25FB6" w14:textId="77777777" w:rsidR="00CD51F8" w:rsidRDefault="00000000">
            <w:pPr>
              <w:spacing w:after="40" w:line="252" w:lineRule="auto"/>
            </w:pPr>
            <w:r>
              <w:rPr>
                <w:sz w:val="18"/>
              </w:rPr>
              <w:t>Từ lúc SyncEngine bắt đầu đến khi hoàn tất push/pull hoặc trả trạng thái cần xử lý; không gộp thời gian chờ scheduler.</w:t>
            </w:r>
          </w:p>
        </w:tc>
      </w:tr>
      <w:tr w:rsidR="00CD51F8" w14:paraId="38043770"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28F4AE1" w14:textId="77777777" w:rsidR="00CD51F8" w:rsidRDefault="00000000">
            <w:pPr>
              <w:spacing w:after="40" w:line="252" w:lineRule="auto"/>
            </w:pPr>
            <w:r>
              <w:rPr>
                <w:sz w:val="18"/>
              </w:rPr>
              <w:t>Độ trễ sau khôi phục mạng</w:t>
            </w:r>
          </w:p>
        </w:tc>
        <w:tc>
          <w:tcPr>
            <w:tcW w:w="6803"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E387C44" w14:textId="77777777" w:rsidR="00CD51F8" w:rsidRDefault="00000000">
            <w:pPr>
              <w:spacing w:after="40" w:line="252" w:lineRule="auto"/>
            </w:pPr>
            <w:r>
              <w:rPr>
                <w:sz w:val="18"/>
              </w:rPr>
              <w:t>Từ lúc có mạng tới lúc thay đổi được server xác nhận; ghi riêng phần chờ WorkManager.</w:t>
            </w:r>
          </w:p>
        </w:tc>
      </w:tr>
      <w:tr w:rsidR="00CD51F8" w14:paraId="604CCD54"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CF8B66" w14:textId="77777777" w:rsidR="00CD51F8" w:rsidRDefault="00000000">
            <w:pPr>
              <w:spacing w:after="40" w:line="252" w:lineRule="auto"/>
            </w:pPr>
            <w:r>
              <w:rPr>
                <w:sz w:val="18"/>
              </w:rPr>
              <w:t>Tỷ lệ mutation thành công</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37502" w14:textId="77777777" w:rsidR="00CD51F8" w:rsidRDefault="00000000">
            <w:pPr>
              <w:spacing w:after="40" w:line="252" w:lineRule="auto"/>
            </w:pPr>
            <w:r>
              <w:rPr>
                <w:sz w:val="18"/>
              </w:rPr>
              <w:t>Số mutation được xác nhận / số mutation hợp lệ cần gửi × 100%. Không đếm retry là thao tác nghiệp vụ mới.</w:t>
            </w:r>
          </w:p>
        </w:tc>
      </w:tr>
      <w:tr w:rsidR="00CD51F8" w14:paraId="6F9D19AA"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D6DF63D" w14:textId="77777777" w:rsidR="00CD51F8" w:rsidRDefault="00000000">
            <w:pPr>
              <w:spacing w:after="40" w:line="252" w:lineRule="auto"/>
            </w:pPr>
            <w:r>
              <w:rPr>
                <w:sz w:val="18"/>
              </w:rPr>
              <w:t>Tỷ lệ lượt hoàn tất</w:t>
            </w:r>
          </w:p>
        </w:tc>
        <w:tc>
          <w:tcPr>
            <w:tcW w:w="6803"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E8C837C" w14:textId="77777777" w:rsidR="00CD51F8" w:rsidRDefault="00000000">
            <w:pPr>
              <w:spacing w:after="40" w:line="252" w:lineRule="auto"/>
            </w:pPr>
            <w:r>
              <w:rPr>
                <w:sz w:val="18"/>
              </w:rPr>
              <w:t>Số lượt push/pull hoàn tất / tổng lượt bắt đầu. Báo riêng lỗi mạng và lượt có xung đột.</w:t>
            </w:r>
          </w:p>
        </w:tc>
      </w:tr>
      <w:tr w:rsidR="00CD51F8" w14:paraId="03ECB068"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E8511" w14:textId="77777777" w:rsidR="00CD51F8" w:rsidRDefault="00000000">
            <w:pPr>
              <w:spacing w:after="40" w:line="252" w:lineRule="auto"/>
            </w:pPr>
            <w:r>
              <w:rPr>
                <w:sz w:val="18"/>
              </w:rPr>
              <w:t>Bản ghi trùng</w:t>
            </w:r>
          </w:p>
        </w:tc>
        <w:tc>
          <w:tcPr>
            <w:tcW w:w="680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3D62F" w14:textId="77777777" w:rsidR="00CD51F8" w:rsidRDefault="00000000">
            <w:pPr>
              <w:spacing w:after="40" w:line="252" w:lineRule="auto"/>
            </w:pPr>
            <w:r>
              <w:rPr>
                <w:sz w:val="18"/>
              </w:rPr>
              <w:t>Đếm ID trùng và đối chiếu tập ID kỳ vọng; không chỉ nhìn giao diện.</w:t>
            </w:r>
          </w:p>
        </w:tc>
      </w:tr>
      <w:tr w:rsidR="00CD51F8" w14:paraId="47E0088F"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A38257A" w14:textId="77777777" w:rsidR="00CD51F8" w:rsidRDefault="00000000">
            <w:pPr>
              <w:spacing w:after="40" w:line="252" w:lineRule="auto"/>
            </w:pPr>
            <w:r>
              <w:rPr>
                <w:sz w:val="18"/>
              </w:rPr>
              <w:t>Không nhất quán</w:t>
            </w:r>
          </w:p>
        </w:tc>
        <w:tc>
          <w:tcPr>
            <w:tcW w:w="6803"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7028CCA" w14:textId="77777777" w:rsidR="00CD51F8" w:rsidRDefault="00000000">
            <w:pPr>
              <w:spacing w:after="40" w:line="252" w:lineRule="auto"/>
            </w:pPr>
            <w:r>
              <w:rPr>
                <w:sz w:val="18"/>
              </w:rPr>
              <w:t>Đối chiếu trường nghiệp vụ và isDeleted giữa A, B, server sau khi hết pending/xung đột; bỏ qua metadata riêng thiết bị.</w:t>
            </w:r>
          </w:p>
        </w:tc>
      </w:tr>
    </w:tbl>
    <w:p w14:paraId="78B5345B" w14:textId="77777777" w:rsidR="00CD51F8" w:rsidRDefault="00CD51F8">
      <w:pPr>
        <w:spacing w:after="20"/>
      </w:pPr>
    </w:p>
    <w:p w14:paraId="5AA6822A" w14:textId="77777777" w:rsidR="00CD51F8" w:rsidRDefault="00000000">
      <w:pPr>
        <w:pStyle w:val="Heading2"/>
      </w:pPr>
      <w:r>
        <w:t>Bộ dữ liệu thử đề xuất</w:t>
      </w:r>
    </w:p>
    <w:p w14:paraId="40DC6FE2" w14:textId="77777777" w:rsidR="00CD51F8" w:rsidRDefault="00000000">
      <w:r>
        <w:t>Thử 10, 100 và 500 công việc; mỗi cấu hình chạy ít nhất 3 lần với cùng seed. Có tạo, sửa, xóa và các độ dài mô tả khác nhau. Ghi thời gian trung bình, nhỏ nhất/lớn nhất và dữ liệu thô trong measurements.csv. Đây là kế hoạch đo, không phải ngưỡng bảo đảm hiệu năng hay kết quả đã đạt.</w:t>
      </w:r>
    </w:p>
    <w:p w14:paraId="63BCF6C8" w14:textId="77777777" w:rsidR="00CD51F8" w:rsidRDefault="00000000">
      <w:pPr>
        <w:pStyle w:val="Heading2"/>
      </w:pPr>
      <w:r>
        <w:t>Thứ tự demo</w:t>
      </w:r>
    </w:p>
    <w:p w14:paraId="63545402" w14:textId="77777777" w:rsidR="00CD51F8" w:rsidRDefault="00000000">
      <w:r>
        <w:t>1. Mở A/B, cho thấy dữ liệu dùng chung. 2. Tắt mạng A, tạo/sửa/hoàn thành và mở lại app. 3. Bật mạng A, quan sát tự đồng bộ. 4. Cho B tải thay đổi để chứng minh một phía sửa không xung đột. 5. Cho A/B sửa cùng việc từ bản chung; xử lý xung đột. 6. Xóa offline và kiểm tra không phục hồi ngoài ý muốn. 7. Gây lỗi server hoặc mất phản hồi rồi cho retry. 8. Trình bày số đo và log chống trùng.</w:t>
      </w:r>
    </w:p>
    <w:p w14:paraId="3527CC82" w14:textId="77777777" w:rsidR="00CD51F8" w:rsidRDefault="00000000">
      <w:r>
        <w:t>Tái hiện lỗi bằng môi trường test hoặc proxy kiểm thử; không đưa nút gây lỗi server vào luồng sử dụng chính. Trước mỗi đợt reset, đồng bộ việc reset giữa hai emulator và server để không nhầm bản cũ với lỗi thiết kế.</w:t>
      </w:r>
    </w:p>
    <w:p w14:paraId="52DD73C3" w14:textId="77777777" w:rsidR="00CD51F8" w:rsidRDefault="00000000">
      <w:r>
        <w:br w:type="page"/>
      </w:r>
    </w:p>
    <w:p w14:paraId="14AEE632" w14:textId="77777777" w:rsidR="00CD51F8" w:rsidRDefault="00000000">
      <w:pPr>
        <w:pStyle w:val="Heading1"/>
      </w:pPr>
      <w:r>
        <w:lastRenderedPageBreak/>
        <w:t>14 Kế hoạch hai phần làm song song</w:t>
      </w:r>
    </w:p>
    <w:p w14:paraId="14C1C44A" w14:textId="77777777" w:rsidR="00CD51F8" w:rsidRDefault="00000000">
      <w:r>
        <w:t>Nhóm tự gán người vào phần A và B. Chưa có hạn nộp nên kế hoạch dùng mốc đầu ra, không gán ngày giả định. Android và server có thể triển khai song song sau khi khóa hợp đồng phiên bản đầu; cần tích hợp sớm, không để đến cuối mới nối API.</w:t>
      </w:r>
    </w:p>
    <w:tbl>
      <w:tblPr>
        <w:tblW w:w="0" w:type="auto"/>
        <w:tblLayout w:type="fixed"/>
        <w:tblLook w:val="04A0" w:firstRow="1" w:lastRow="0" w:firstColumn="1" w:lastColumn="0" w:noHBand="0" w:noVBand="1"/>
      </w:tblPr>
      <w:tblGrid>
        <w:gridCol w:w="794"/>
        <w:gridCol w:w="4422"/>
        <w:gridCol w:w="4422"/>
      </w:tblGrid>
      <w:tr w:rsidR="00CD51F8" w14:paraId="4810E877" w14:textId="77777777">
        <w:trPr>
          <w:cantSplit/>
          <w:tblHeader/>
        </w:trPr>
        <w:tc>
          <w:tcPr>
            <w:tcW w:w="794"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6894003B" w14:textId="77777777" w:rsidR="00CD51F8" w:rsidRDefault="00000000">
            <w:pPr>
              <w:spacing w:after="40" w:line="252" w:lineRule="auto"/>
            </w:pPr>
            <w:r>
              <w:rPr>
                <w:b/>
                <w:color w:val="FFFFFF"/>
                <w:sz w:val="18"/>
              </w:rPr>
              <w:t>Mốc</w:t>
            </w:r>
          </w:p>
        </w:tc>
        <w:tc>
          <w:tcPr>
            <w:tcW w:w="4422"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10D9BDDD" w14:textId="77777777" w:rsidR="00CD51F8" w:rsidRDefault="00000000">
            <w:pPr>
              <w:spacing w:after="40" w:line="252" w:lineRule="auto"/>
            </w:pPr>
            <w:r>
              <w:rPr>
                <w:b/>
                <w:color w:val="FFFFFF"/>
                <w:sz w:val="18"/>
              </w:rPr>
              <w:t>Phần A Android và giao diện</w:t>
            </w:r>
          </w:p>
        </w:tc>
        <w:tc>
          <w:tcPr>
            <w:tcW w:w="4422"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0C558661" w14:textId="77777777" w:rsidR="00CD51F8" w:rsidRDefault="00000000">
            <w:pPr>
              <w:spacing w:after="40" w:line="252" w:lineRule="auto"/>
            </w:pPr>
            <w:r>
              <w:rPr>
                <w:b/>
                <w:color w:val="FFFFFF"/>
                <w:sz w:val="18"/>
              </w:rPr>
              <w:t>Phần B Server và kiểm thử</w:t>
            </w:r>
          </w:p>
        </w:tc>
      </w:tr>
      <w:tr w:rsidR="00CD51F8" w14:paraId="581A5207" w14:textId="77777777">
        <w:trPr>
          <w:cantSplit/>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30408" w14:textId="77777777" w:rsidR="00CD51F8" w:rsidRDefault="00000000">
            <w:pPr>
              <w:spacing w:after="40" w:line="252" w:lineRule="auto"/>
            </w:pPr>
            <w:r>
              <w:rPr>
                <w:sz w:val="18"/>
              </w:rPr>
              <w:t>M0 Chung</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E88D7" w14:textId="77777777" w:rsidR="00CD51F8" w:rsidRDefault="00000000">
            <w:pPr>
              <w:spacing w:after="40" w:line="252" w:lineRule="auto"/>
            </w:pPr>
            <w:r>
              <w:rPr>
                <w:sz w:val="18"/>
              </w:rPr>
              <w:t>Cùng chốt schema, API, trạng thái, xung đột và JSON mẫu.</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46318" w14:textId="77777777" w:rsidR="00CD51F8" w:rsidRDefault="00000000">
            <w:pPr>
              <w:spacing w:after="40" w:line="252" w:lineRule="auto"/>
            </w:pPr>
            <w:r>
              <w:rPr>
                <w:sz w:val="18"/>
              </w:rPr>
              <w:t>Cùng review hợp đồng; tạo fixtures dùng được ở cả hai phía.</w:t>
            </w:r>
          </w:p>
        </w:tc>
      </w:tr>
      <w:tr w:rsidR="00CD51F8" w14:paraId="6E74DB94" w14:textId="77777777">
        <w:trPr>
          <w:cantSplit/>
        </w:trPr>
        <w:tc>
          <w:tcPr>
            <w:tcW w:w="79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04C9CD3C" w14:textId="77777777" w:rsidR="00CD51F8" w:rsidRDefault="00000000">
            <w:pPr>
              <w:spacing w:after="40" w:line="252" w:lineRule="auto"/>
            </w:pPr>
            <w:r>
              <w:rPr>
                <w:sz w:val="18"/>
              </w:rPr>
              <w:t>M1 Nền tảng</w:t>
            </w:r>
          </w:p>
        </w:tc>
        <w:tc>
          <w:tcPr>
            <w:tcW w:w="442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CD31F7C" w14:textId="77777777" w:rsidR="00CD51F8" w:rsidRDefault="00000000">
            <w:pPr>
              <w:spacing w:after="40" w:line="252" w:lineRule="auto"/>
            </w:pPr>
            <w:r>
              <w:rPr>
                <w:sz w:val="18"/>
              </w:rPr>
              <w:t>Khung Compose, navigation, theme, sáu màn hình và fake repository.</w:t>
            </w:r>
          </w:p>
        </w:tc>
        <w:tc>
          <w:tcPr>
            <w:tcW w:w="442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A6BA3B9" w14:textId="77777777" w:rsidR="00CD51F8" w:rsidRDefault="00000000">
            <w:pPr>
              <w:spacing w:after="40" w:line="252" w:lineRule="auto"/>
            </w:pPr>
            <w:r>
              <w:rPr>
                <w:sz w:val="18"/>
              </w:rPr>
              <w:t>Khung Express, migration, seed, health và validation.</w:t>
            </w:r>
          </w:p>
        </w:tc>
      </w:tr>
      <w:tr w:rsidR="00CD51F8" w14:paraId="417CF2D7" w14:textId="77777777">
        <w:trPr>
          <w:cantSplit/>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18A1C6" w14:textId="77777777" w:rsidR="00CD51F8" w:rsidRDefault="00000000">
            <w:pPr>
              <w:spacing w:after="40" w:line="252" w:lineRule="auto"/>
            </w:pPr>
            <w:r>
              <w:rPr>
                <w:sz w:val="18"/>
              </w:rPr>
              <w:t>M2 Dữ liệu</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02D6B7" w14:textId="77777777" w:rsidR="00CD51F8" w:rsidRDefault="00000000">
            <w:pPr>
              <w:spacing w:after="40" w:line="252" w:lineRule="auto"/>
            </w:pPr>
            <w:r>
              <w:rPr>
                <w:sz w:val="18"/>
              </w:rPr>
              <w:t>Room, DAO, Flow, CRUD offline, lọc và lưu pending.</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F3DD48" w14:textId="77777777" w:rsidR="00CD51F8" w:rsidRDefault="00000000">
            <w:pPr>
              <w:spacing w:after="40" w:line="252" w:lineRule="auto"/>
            </w:pPr>
            <w:r>
              <w:rPr>
                <w:sz w:val="18"/>
              </w:rPr>
              <w:t>CRUD API, tombstone, transaction kiểm tra version.</w:t>
            </w:r>
          </w:p>
        </w:tc>
      </w:tr>
      <w:tr w:rsidR="00CD51F8" w14:paraId="6710E288" w14:textId="77777777">
        <w:trPr>
          <w:cantSplit/>
        </w:trPr>
        <w:tc>
          <w:tcPr>
            <w:tcW w:w="79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17CFA38" w14:textId="77777777" w:rsidR="00CD51F8" w:rsidRDefault="00000000">
            <w:pPr>
              <w:spacing w:after="40" w:line="252" w:lineRule="auto"/>
            </w:pPr>
            <w:r>
              <w:rPr>
                <w:sz w:val="18"/>
              </w:rPr>
              <w:t>M3 Đồng bộ</w:t>
            </w:r>
          </w:p>
        </w:tc>
        <w:tc>
          <w:tcPr>
            <w:tcW w:w="442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6298278F" w14:textId="77777777" w:rsidR="00CD51F8" w:rsidRDefault="00000000">
            <w:pPr>
              <w:spacing w:after="40" w:line="252" w:lineRule="auto"/>
            </w:pPr>
            <w:r>
              <w:rPr>
                <w:sz w:val="18"/>
              </w:rPr>
              <w:t>SyncEngine với fake API, outbox, Worker và scheduler.</w:t>
            </w:r>
          </w:p>
        </w:tc>
        <w:tc>
          <w:tcPr>
            <w:tcW w:w="442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0232847A" w14:textId="77777777" w:rsidR="00CD51F8" w:rsidRDefault="00000000">
            <w:pPr>
              <w:spacing w:after="40" w:line="252" w:lineRule="auto"/>
            </w:pPr>
            <w:r>
              <w:rPr>
                <w:sz w:val="18"/>
              </w:rPr>
              <w:t>Idempotency receipt, VERSION_CONFLICT và test gửi lại.</w:t>
            </w:r>
          </w:p>
        </w:tc>
      </w:tr>
      <w:tr w:rsidR="00CD51F8" w14:paraId="3E5F3C5E" w14:textId="77777777">
        <w:trPr>
          <w:cantSplit/>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CF6DAD" w14:textId="77777777" w:rsidR="00CD51F8" w:rsidRDefault="00000000">
            <w:pPr>
              <w:spacing w:after="40" w:line="252" w:lineRule="auto"/>
            </w:pPr>
            <w:r>
              <w:rPr>
                <w:sz w:val="18"/>
              </w:rPr>
              <w:t>M4 Ghép sớm</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F5066" w14:textId="77777777" w:rsidR="00CD51F8" w:rsidRDefault="00000000">
            <w:pPr>
              <w:spacing w:after="40" w:line="252" w:lineRule="auto"/>
            </w:pPr>
            <w:r>
              <w:rPr>
                <w:sz w:val="18"/>
              </w:rPr>
              <w:t>Thay fake bằng Retrofit; thử tạo, tải và xóa một việc trên A/B.</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AC4EFF" w14:textId="77777777" w:rsidR="00CD51F8" w:rsidRDefault="00000000">
            <w:pPr>
              <w:spacing w:after="40" w:line="252" w:lineRule="auto"/>
            </w:pPr>
            <w:r>
              <w:rPr>
                <w:sz w:val="18"/>
              </w:rPr>
              <w:t>Đối chiếu request/response thực; sửa sai hợp đồng có kiểm soát.</w:t>
            </w:r>
          </w:p>
        </w:tc>
      </w:tr>
      <w:tr w:rsidR="00CD51F8" w14:paraId="5D994112" w14:textId="77777777">
        <w:trPr>
          <w:cantSplit/>
        </w:trPr>
        <w:tc>
          <w:tcPr>
            <w:tcW w:w="79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669BB0AC" w14:textId="77777777" w:rsidR="00CD51F8" w:rsidRDefault="00000000">
            <w:pPr>
              <w:spacing w:after="40" w:line="252" w:lineRule="auto"/>
            </w:pPr>
            <w:r>
              <w:rPr>
                <w:sz w:val="18"/>
              </w:rPr>
              <w:t>M5 Hoàn thiện</w:t>
            </w:r>
          </w:p>
        </w:tc>
        <w:tc>
          <w:tcPr>
            <w:tcW w:w="442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DD59E1B" w14:textId="77777777" w:rsidR="00CD51F8" w:rsidRDefault="00000000">
            <w:pPr>
              <w:spacing w:after="40" w:line="252" w:lineRule="auto"/>
            </w:pPr>
            <w:r>
              <w:rPr>
                <w:sz w:val="18"/>
              </w:rPr>
              <w:t>UI xung đột, lỗi, trạng thái; test sửa trong lúc gửi.</w:t>
            </w:r>
          </w:p>
        </w:tc>
        <w:tc>
          <w:tcPr>
            <w:tcW w:w="442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071F7A08" w14:textId="77777777" w:rsidR="00CD51F8" w:rsidRDefault="00000000">
            <w:pPr>
              <w:spacing w:after="40" w:line="252" w:lineRule="auto"/>
            </w:pPr>
            <w:r>
              <w:rPr>
                <w:sz w:val="18"/>
              </w:rPr>
              <w:t>Kiểm thử concurrency, timeout, mất phản hồi và số liệu.</w:t>
            </w:r>
          </w:p>
        </w:tc>
      </w:tr>
      <w:tr w:rsidR="00CD51F8" w14:paraId="1E3C5B83" w14:textId="77777777">
        <w:trPr>
          <w:cantSplit/>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624A45" w14:textId="77777777" w:rsidR="00CD51F8" w:rsidRDefault="00000000">
            <w:pPr>
              <w:spacing w:after="40" w:line="252" w:lineRule="auto"/>
            </w:pPr>
            <w:r>
              <w:rPr>
                <w:sz w:val="18"/>
              </w:rPr>
              <w:t>M6 Chung</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C82722" w14:textId="77777777" w:rsidR="00CD51F8" w:rsidRDefault="00000000">
            <w:pPr>
              <w:spacing w:after="40" w:line="252" w:lineRule="auto"/>
            </w:pPr>
            <w:r>
              <w:rPr>
                <w:sz w:val="18"/>
              </w:rPr>
              <w:t>Chạy TC01–TC17, build APK, viết phần Android và quay demo.</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23D08" w14:textId="77777777" w:rsidR="00CD51F8" w:rsidRDefault="00000000">
            <w:pPr>
              <w:spacing w:after="40" w:line="252" w:lineRule="auto"/>
            </w:pPr>
            <w:r>
              <w:rPr>
                <w:sz w:val="18"/>
              </w:rPr>
              <w:t>Chạy cùng bộ test, tổng hợp số đo, API docs và phần server.</w:t>
            </w:r>
          </w:p>
        </w:tc>
      </w:tr>
    </w:tbl>
    <w:p w14:paraId="0C8F70F5" w14:textId="77777777" w:rsidR="00CD51F8" w:rsidRDefault="00CD51F8">
      <w:pPr>
        <w:spacing w:after="20"/>
      </w:pPr>
    </w:p>
    <w:p w14:paraId="75ED1B9A" w14:textId="77777777" w:rsidR="00CD51F8" w:rsidRDefault="00000000">
      <w:pPr>
        <w:pStyle w:val="Heading2"/>
      </w:pPr>
      <w:r>
        <w:t>Đầu ra của phần A</w:t>
      </w:r>
    </w:p>
    <w:p w14:paraId="2448D06B" w14:textId="77777777" w:rsidR="00CD51F8" w:rsidRDefault="00000000">
      <w:r>
        <w:t>App mở được, UI nhất quán, CRUD offline bền vững, tích hợp API đúng hợp đồng, tự đồng bộ và thủ công dùng cùng luồng, có xử lý xung đột và APK cài được. Cung cấp test Room/SyncEngine cùng ảnh minh chứng Android.</w:t>
      </w:r>
    </w:p>
    <w:p w14:paraId="18705AE3" w14:textId="77777777" w:rsidR="00CD51F8" w:rsidRDefault="00000000">
      <w:pPr>
        <w:pStyle w:val="Heading2"/>
      </w:pPr>
      <w:r>
        <w:t>Đầu ra của phần B</w:t>
      </w:r>
    </w:p>
    <w:p w14:paraId="295B6AEB" w14:textId="77777777" w:rsidR="00CD51F8" w:rsidRDefault="00000000">
      <w:r>
        <w:t>Server có hướng dẫn chạy từ repo sạch, migration/seed, API CRUD, version check nguyên tử, receipt chống áp dụng trùng và test API độc lập. Cung cấp fixture, công cụ tái hiện lỗi trong test và bảng số đo.</w:t>
      </w:r>
    </w:p>
    <w:p w14:paraId="3321728B" w14:textId="77777777" w:rsidR="00CD51F8" w:rsidRDefault="00000000">
      <w:pPr>
        <w:pStyle w:val="Heading2"/>
      </w:pPr>
      <w:r>
        <w:t>Cách tránh phải đợi nhau</w:t>
      </w:r>
    </w:p>
    <w:p w14:paraId="253408AD" w14:textId="77777777" w:rsidR="00CD51F8" w:rsidRDefault="00000000">
      <w:r>
        <w:t>Phần A dùng fake API theo contracts/examples; phần B kiểm thử bằng HTTP client và integration test mà chưa cần app. Mỗi mốc thống nhất ít nhất một ví dụ chạy được. Khi đổi hợp đồng, cập nhật OpenAPI, JSON mẫu và test liên quan trước; không đổi tên trường riêng lẻ ở một phía.</w:t>
      </w:r>
    </w:p>
    <w:p w14:paraId="583DA7F1" w14:textId="77777777" w:rsidR="00CD51F8" w:rsidRDefault="00000000">
      <w:r>
        <w:br w:type="page"/>
      </w:r>
    </w:p>
    <w:p w14:paraId="5060B33F" w14:textId="77777777" w:rsidR="00CD51F8" w:rsidRDefault="00000000">
      <w:pPr>
        <w:pStyle w:val="Heading1"/>
      </w:pPr>
      <w:r>
        <w:lastRenderedPageBreak/>
        <w:t>15 Cấu trúc thư mục Android</w:t>
      </w:r>
    </w:p>
    <w:p w14:paraId="28C96AE7" w14:textId="77777777" w:rsidR="00CD51F8" w:rsidRDefault="00000000">
      <w:r>
        <w:t>Một repository studyflow với một Android module app. Các thư mục UI chia theo tính năng; mỗi tính năng chứa Screen, ViewModel và UiState tương ứng. Không có thư mục prompts.</w:t>
      </w:r>
    </w:p>
    <w:p w14:paraId="5216F2CA" w14:textId="77777777" w:rsidR="00CD51F8" w:rsidRDefault="00000000">
      <w:pPr>
        <w:pStyle w:val="RepoTree"/>
        <w:rPr>
          <w:rFonts w:hint="eastAsia"/>
        </w:rPr>
      </w:pPr>
      <w:r>
        <w:t>studyflow/</w:t>
      </w:r>
    </w:p>
    <w:p w14:paraId="556D052D" w14:textId="77777777" w:rsidR="00CD51F8" w:rsidRDefault="00000000">
      <w:pPr>
        <w:pStyle w:val="RepoTree"/>
        <w:rPr>
          <w:rFonts w:hint="eastAsia"/>
        </w:rPr>
      </w:pPr>
      <w:r>
        <w:t>├── README.md</w:t>
      </w:r>
    </w:p>
    <w:p w14:paraId="526C685D" w14:textId="77777777" w:rsidR="00CD51F8" w:rsidRDefault="00000000">
      <w:pPr>
        <w:pStyle w:val="RepoTree"/>
        <w:rPr>
          <w:rFonts w:hint="eastAsia"/>
        </w:rPr>
      </w:pPr>
      <w:r>
        <w:t>├── .gitignore</w:t>
      </w:r>
    </w:p>
    <w:p w14:paraId="23EC8989" w14:textId="77777777" w:rsidR="00CD51F8" w:rsidRDefault="00000000">
      <w:pPr>
        <w:pStyle w:val="RepoTree"/>
        <w:rPr>
          <w:rFonts w:hint="eastAsia"/>
        </w:rPr>
      </w:pPr>
      <w:r>
        <w:t>├── .editorconfig</w:t>
      </w:r>
    </w:p>
    <w:p w14:paraId="446506C4" w14:textId="77777777" w:rsidR="00CD51F8" w:rsidRDefault="00000000">
      <w:pPr>
        <w:pStyle w:val="RepoTree"/>
        <w:rPr>
          <w:rFonts w:hint="eastAsia"/>
        </w:rPr>
      </w:pPr>
      <w:r>
        <w:t>├── android/</w:t>
      </w:r>
    </w:p>
    <w:p w14:paraId="72C1574E" w14:textId="77777777" w:rsidR="00CD51F8" w:rsidRDefault="00000000">
      <w:pPr>
        <w:pStyle w:val="RepoTree"/>
        <w:rPr>
          <w:rFonts w:hint="eastAsia"/>
        </w:rPr>
      </w:pPr>
      <w:r>
        <w:t>│   ├── settings.gradle.kts</w:t>
      </w:r>
    </w:p>
    <w:p w14:paraId="7E3F3DD3" w14:textId="77777777" w:rsidR="00CD51F8" w:rsidRDefault="00000000">
      <w:pPr>
        <w:pStyle w:val="RepoTree"/>
        <w:rPr>
          <w:rFonts w:hint="eastAsia"/>
        </w:rPr>
      </w:pPr>
      <w:r>
        <w:t>│   ├── build.gradle.kts</w:t>
      </w:r>
    </w:p>
    <w:p w14:paraId="5B33B678" w14:textId="77777777" w:rsidR="00CD51F8" w:rsidRDefault="00000000">
      <w:pPr>
        <w:pStyle w:val="RepoTree"/>
        <w:rPr>
          <w:rFonts w:hint="eastAsia"/>
        </w:rPr>
      </w:pPr>
      <w:r>
        <w:t>│   ├── gradle.properties</w:t>
      </w:r>
    </w:p>
    <w:p w14:paraId="69EC0C4F" w14:textId="77777777" w:rsidR="00CD51F8" w:rsidRDefault="00000000">
      <w:pPr>
        <w:pStyle w:val="RepoTree"/>
        <w:rPr>
          <w:rFonts w:hint="eastAsia"/>
        </w:rPr>
      </w:pPr>
      <w:r>
        <w:t>│   ├── gradle/libs.versions.toml</w:t>
      </w:r>
    </w:p>
    <w:p w14:paraId="1FA11010" w14:textId="77777777" w:rsidR="00CD51F8" w:rsidRDefault="00000000">
      <w:pPr>
        <w:pStyle w:val="RepoTree"/>
        <w:rPr>
          <w:rFonts w:hint="eastAsia"/>
        </w:rPr>
      </w:pPr>
      <w:r>
        <w:t>│   ├── gradle/wrapper/</w:t>
      </w:r>
    </w:p>
    <w:p w14:paraId="00F1F5BB" w14:textId="77777777" w:rsidR="00CD51F8" w:rsidRDefault="00000000">
      <w:pPr>
        <w:pStyle w:val="RepoTree"/>
        <w:rPr>
          <w:rFonts w:hint="eastAsia"/>
        </w:rPr>
      </w:pPr>
      <w:r>
        <w:t>│   ├── gradlew</w:t>
      </w:r>
    </w:p>
    <w:p w14:paraId="5D6CB816" w14:textId="77777777" w:rsidR="00CD51F8" w:rsidRDefault="00000000">
      <w:pPr>
        <w:pStyle w:val="RepoTree"/>
        <w:rPr>
          <w:rFonts w:hint="eastAsia"/>
        </w:rPr>
      </w:pPr>
      <w:r>
        <w:t>│   ├── gradlew.bat</w:t>
      </w:r>
    </w:p>
    <w:p w14:paraId="2EDF03D4" w14:textId="77777777" w:rsidR="00CD51F8" w:rsidRDefault="00000000">
      <w:pPr>
        <w:pStyle w:val="RepoTree"/>
        <w:rPr>
          <w:rFonts w:hint="eastAsia"/>
        </w:rPr>
      </w:pPr>
      <w:r>
        <w:t>│   └── app/</w:t>
      </w:r>
    </w:p>
    <w:p w14:paraId="3CA2A72B" w14:textId="77777777" w:rsidR="00CD51F8" w:rsidRDefault="00000000">
      <w:pPr>
        <w:pStyle w:val="RepoTree"/>
        <w:rPr>
          <w:rFonts w:hint="eastAsia"/>
        </w:rPr>
      </w:pPr>
      <w:r>
        <w:t>│       ├── build.gradle.kts</w:t>
      </w:r>
    </w:p>
    <w:p w14:paraId="46F3FD94" w14:textId="77777777" w:rsidR="00CD51F8" w:rsidRDefault="00000000">
      <w:pPr>
        <w:pStyle w:val="RepoTree"/>
        <w:rPr>
          <w:rFonts w:hint="eastAsia"/>
        </w:rPr>
      </w:pPr>
      <w:r>
        <w:t>│       ├── schemas/</w:t>
      </w:r>
    </w:p>
    <w:p w14:paraId="1953F241" w14:textId="77777777" w:rsidR="00CD51F8" w:rsidRDefault="00000000">
      <w:pPr>
        <w:pStyle w:val="RepoTree"/>
        <w:rPr>
          <w:rFonts w:hint="eastAsia"/>
        </w:rPr>
      </w:pPr>
      <w:r>
        <w:t>│       └── src/</w:t>
      </w:r>
    </w:p>
    <w:p w14:paraId="44817923" w14:textId="77777777" w:rsidR="00CD51F8" w:rsidRDefault="00000000">
      <w:pPr>
        <w:pStyle w:val="RepoTree"/>
        <w:rPr>
          <w:rFonts w:hint="eastAsia"/>
        </w:rPr>
      </w:pPr>
      <w:r>
        <w:t>│           ├── main/</w:t>
      </w:r>
    </w:p>
    <w:p w14:paraId="3610FF2B" w14:textId="77777777" w:rsidR="00CD51F8" w:rsidRDefault="00000000">
      <w:pPr>
        <w:pStyle w:val="RepoTree"/>
        <w:rPr>
          <w:rFonts w:hint="eastAsia"/>
        </w:rPr>
      </w:pPr>
      <w:r>
        <w:t>│           │   ├── AndroidManifest.xml</w:t>
      </w:r>
    </w:p>
    <w:p w14:paraId="4519EB17" w14:textId="77777777" w:rsidR="00CD51F8" w:rsidRDefault="00000000">
      <w:pPr>
        <w:pStyle w:val="RepoTree"/>
        <w:rPr>
          <w:rFonts w:hint="eastAsia"/>
        </w:rPr>
      </w:pPr>
      <w:r>
        <w:t>│           │   ├── res/</w:t>
      </w:r>
    </w:p>
    <w:p w14:paraId="0E5C9C5D" w14:textId="77777777" w:rsidR="00CD51F8" w:rsidRDefault="00000000">
      <w:pPr>
        <w:pStyle w:val="RepoTree"/>
        <w:rPr>
          <w:rFonts w:hint="eastAsia"/>
        </w:rPr>
      </w:pPr>
      <w:r>
        <w:t>│           │   └── java/com/studyflow/</w:t>
      </w:r>
    </w:p>
    <w:p w14:paraId="11E74872" w14:textId="77777777" w:rsidR="00CD51F8" w:rsidRDefault="00000000">
      <w:pPr>
        <w:pStyle w:val="RepoTree"/>
        <w:rPr>
          <w:rFonts w:hint="eastAsia"/>
        </w:rPr>
      </w:pPr>
      <w:r>
        <w:t>│           │       ├── StudyFlowApplication.kt</w:t>
      </w:r>
    </w:p>
    <w:p w14:paraId="70D2FAC7" w14:textId="77777777" w:rsidR="00CD51F8" w:rsidRDefault="00000000">
      <w:pPr>
        <w:pStyle w:val="RepoTree"/>
        <w:rPr>
          <w:rFonts w:hint="eastAsia"/>
        </w:rPr>
      </w:pPr>
      <w:r>
        <w:t>│           │       ├── MainActivity.kt</w:t>
      </w:r>
    </w:p>
    <w:p w14:paraId="68EB9B6D" w14:textId="77777777" w:rsidR="00CD51F8" w:rsidRDefault="00000000">
      <w:pPr>
        <w:pStyle w:val="RepoTree"/>
        <w:rPr>
          <w:rFonts w:hint="eastAsia"/>
        </w:rPr>
      </w:pPr>
      <w:r>
        <w:t>│           │       ├── di/</w:t>
      </w:r>
    </w:p>
    <w:p w14:paraId="31B69D9C" w14:textId="77777777" w:rsidR="00CD51F8" w:rsidRDefault="00000000">
      <w:pPr>
        <w:pStyle w:val="RepoTree"/>
        <w:rPr>
          <w:rFonts w:hint="eastAsia"/>
        </w:rPr>
      </w:pPr>
      <w:r>
        <w:t>│           │       ├── data/</w:t>
      </w:r>
    </w:p>
    <w:p w14:paraId="45C92A8F" w14:textId="77777777" w:rsidR="00CD51F8" w:rsidRDefault="00000000">
      <w:pPr>
        <w:pStyle w:val="RepoTree"/>
        <w:rPr>
          <w:rFonts w:hint="eastAsia"/>
        </w:rPr>
      </w:pPr>
      <w:r>
        <w:t>│           │       │   ├── local/</w:t>
      </w:r>
    </w:p>
    <w:p w14:paraId="51729554" w14:textId="77777777" w:rsidR="00CD51F8" w:rsidRDefault="00000000">
      <w:pPr>
        <w:pStyle w:val="RepoTree"/>
        <w:rPr>
          <w:rFonts w:hint="eastAsia"/>
        </w:rPr>
      </w:pPr>
      <w:r>
        <w:t>│           │       │   │   ├── database/</w:t>
      </w:r>
    </w:p>
    <w:p w14:paraId="33D78824" w14:textId="77777777" w:rsidR="00CD51F8" w:rsidRDefault="00000000">
      <w:pPr>
        <w:pStyle w:val="RepoTree"/>
        <w:rPr>
          <w:rFonts w:hint="eastAsia"/>
        </w:rPr>
      </w:pPr>
      <w:r>
        <w:t>│           │       │   │   ├── entity/</w:t>
      </w:r>
    </w:p>
    <w:p w14:paraId="6E8E91A3" w14:textId="77777777" w:rsidR="00CD51F8" w:rsidRDefault="00000000">
      <w:pPr>
        <w:pStyle w:val="RepoTree"/>
        <w:rPr>
          <w:rFonts w:hint="eastAsia"/>
        </w:rPr>
      </w:pPr>
      <w:r>
        <w:t>│           │       │   │   ├── dao/</w:t>
      </w:r>
    </w:p>
    <w:p w14:paraId="6E75FBC5" w14:textId="77777777" w:rsidR="00CD51F8" w:rsidRDefault="00000000">
      <w:pPr>
        <w:pStyle w:val="RepoTree"/>
        <w:rPr>
          <w:rFonts w:hint="eastAsia"/>
        </w:rPr>
      </w:pPr>
      <w:r>
        <w:t>│           │       │   │   └── converter/</w:t>
      </w:r>
    </w:p>
    <w:p w14:paraId="3F48A196" w14:textId="77777777" w:rsidR="00CD51F8" w:rsidRDefault="00000000">
      <w:pPr>
        <w:pStyle w:val="RepoTree"/>
        <w:rPr>
          <w:rFonts w:hint="eastAsia"/>
        </w:rPr>
      </w:pPr>
      <w:r>
        <w:t>│           │       │   ├── remote/</w:t>
      </w:r>
    </w:p>
    <w:p w14:paraId="606BDC6B" w14:textId="77777777" w:rsidR="00CD51F8" w:rsidRDefault="00000000">
      <w:pPr>
        <w:pStyle w:val="RepoTree"/>
        <w:rPr>
          <w:rFonts w:hint="eastAsia"/>
        </w:rPr>
      </w:pPr>
      <w:r>
        <w:t>│           │       │   │   ├── api/</w:t>
      </w:r>
    </w:p>
    <w:p w14:paraId="24F3E86A" w14:textId="77777777" w:rsidR="00CD51F8" w:rsidRDefault="00000000">
      <w:pPr>
        <w:pStyle w:val="RepoTree"/>
        <w:rPr>
          <w:rFonts w:hint="eastAsia"/>
        </w:rPr>
      </w:pPr>
      <w:r>
        <w:t>│           │       │   │   └── dto/</w:t>
      </w:r>
    </w:p>
    <w:p w14:paraId="3C27E16E" w14:textId="77777777" w:rsidR="00CD51F8" w:rsidRDefault="00000000">
      <w:pPr>
        <w:pStyle w:val="RepoTree"/>
        <w:rPr>
          <w:rFonts w:hint="eastAsia"/>
        </w:rPr>
      </w:pPr>
      <w:r>
        <w:t>│           │       │   ├── mapper/</w:t>
      </w:r>
    </w:p>
    <w:p w14:paraId="61001845" w14:textId="77777777" w:rsidR="00CD51F8" w:rsidRDefault="00000000">
      <w:pPr>
        <w:pStyle w:val="RepoTree"/>
        <w:rPr>
          <w:rFonts w:hint="eastAsia"/>
        </w:rPr>
      </w:pPr>
      <w:r>
        <w:t>│           │       │   └── repository/</w:t>
      </w:r>
    </w:p>
    <w:p w14:paraId="5BAFEAB4" w14:textId="77777777" w:rsidR="00CD51F8" w:rsidRDefault="00000000">
      <w:pPr>
        <w:pStyle w:val="RepoTree"/>
        <w:rPr>
          <w:rFonts w:hint="eastAsia"/>
        </w:rPr>
      </w:pPr>
      <w:r>
        <w:t>│           │       ├── domain/</w:t>
      </w:r>
    </w:p>
    <w:p w14:paraId="06CBDADA" w14:textId="77777777" w:rsidR="00CD51F8" w:rsidRDefault="00000000">
      <w:pPr>
        <w:pStyle w:val="RepoTree"/>
        <w:rPr>
          <w:rFonts w:hint="eastAsia"/>
        </w:rPr>
      </w:pPr>
      <w:r>
        <w:t>│           │       │   ├── model/</w:t>
      </w:r>
    </w:p>
    <w:p w14:paraId="5597A068" w14:textId="77777777" w:rsidR="00CD51F8" w:rsidRDefault="00000000">
      <w:pPr>
        <w:pStyle w:val="RepoTree"/>
        <w:rPr>
          <w:rFonts w:hint="eastAsia"/>
        </w:rPr>
      </w:pPr>
      <w:r>
        <w:t>│           │       │   └── repository/</w:t>
      </w:r>
    </w:p>
    <w:p w14:paraId="34F18D00" w14:textId="77777777" w:rsidR="00CD51F8" w:rsidRDefault="00000000">
      <w:pPr>
        <w:pStyle w:val="RepoTree"/>
        <w:rPr>
          <w:rFonts w:hint="eastAsia"/>
        </w:rPr>
      </w:pPr>
      <w:r>
        <w:t>│           │       ├── sync/</w:t>
      </w:r>
    </w:p>
    <w:p w14:paraId="31BAFCF6" w14:textId="77777777" w:rsidR="00CD51F8" w:rsidRDefault="00000000">
      <w:pPr>
        <w:pStyle w:val="RepoTree"/>
        <w:rPr>
          <w:rFonts w:hint="eastAsia"/>
        </w:rPr>
      </w:pPr>
      <w:r>
        <w:t>│           │       │   ├── SyncEngine.kt</w:t>
      </w:r>
    </w:p>
    <w:p w14:paraId="6D87398A" w14:textId="77777777" w:rsidR="00CD51F8" w:rsidRDefault="00000000">
      <w:pPr>
        <w:pStyle w:val="RepoTree"/>
        <w:rPr>
          <w:rFonts w:hint="eastAsia"/>
        </w:rPr>
      </w:pPr>
      <w:r>
        <w:t>│           │       │   ├── SyncWorker.kt</w:t>
      </w:r>
    </w:p>
    <w:p w14:paraId="77B74A9B" w14:textId="77777777" w:rsidR="00CD51F8" w:rsidRDefault="00000000">
      <w:pPr>
        <w:pStyle w:val="RepoTree"/>
        <w:rPr>
          <w:rFonts w:hint="eastAsia"/>
        </w:rPr>
      </w:pPr>
      <w:r>
        <w:t>│           │       │   ├── SyncScheduler.kt</w:t>
      </w:r>
    </w:p>
    <w:p w14:paraId="4DB616AA" w14:textId="77777777" w:rsidR="00CD51F8" w:rsidRDefault="00000000">
      <w:pPr>
        <w:pStyle w:val="RepoTree"/>
        <w:rPr>
          <w:rFonts w:hint="eastAsia"/>
        </w:rPr>
      </w:pPr>
      <w:r>
        <w:t>│           │       │   └── ConflictResolver.kt</w:t>
      </w:r>
    </w:p>
    <w:p w14:paraId="5D90696C" w14:textId="77777777" w:rsidR="00CD51F8" w:rsidRDefault="00000000">
      <w:pPr>
        <w:pStyle w:val="RepoTree"/>
        <w:rPr>
          <w:rFonts w:hint="eastAsia"/>
        </w:rPr>
      </w:pPr>
      <w:r>
        <w:t>│           │       └── ui/</w:t>
      </w:r>
    </w:p>
    <w:p w14:paraId="08294322" w14:textId="77777777" w:rsidR="00CD51F8" w:rsidRDefault="00000000">
      <w:pPr>
        <w:pStyle w:val="RepoTree"/>
        <w:rPr>
          <w:rFonts w:hint="eastAsia"/>
        </w:rPr>
      </w:pPr>
      <w:r>
        <w:t>│           │           ├── navigation/</w:t>
      </w:r>
    </w:p>
    <w:p w14:paraId="32011C3C" w14:textId="77777777" w:rsidR="00CD51F8" w:rsidRDefault="00000000">
      <w:pPr>
        <w:pStyle w:val="RepoTree"/>
        <w:rPr>
          <w:rFonts w:hint="eastAsia"/>
        </w:rPr>
      </w:pPr>
      <w:r>
        <w:t>│           │           ├── theme/</w:t>
      </w:r>
    </w:p>
    <w:p w14:paraId="6FA4FC11" w14:textId="77777777" w:rsidR="00CD51F8" w:rsidRDefault="00000000">
      <w:pPr>
        <w:pStyle w:val="RepoTree"/>
        <w:rPr>
          <w:rFonts w:hint="eastAsia"/>
        </w:rPr>
      </w:pPr>
      <w:r>
        <w:t>│           │           ├── components/</w:t>
      </w:r>
    </w:p>
    <w:p w14:paraId="276702F3" w14:textId="77777777" w:rsidR="00CD51F8" w:rsidRDefault="00000000">
      <w:pPr>
        <w:pStyle w:val="RepoTree"/>
        <w:rPr>
          <w:rFonts w:hint="eastAsia"/>
        </w:rPr>
      </w:pPr>
      <w:r>
        <w:t>│           │           ├── home/</w:t>
      </w:r>
    </w:p>
    <w:p w14:paraId="35E8F7F9" w14:textId="77777777" w:rsidR="00CD51F8" w:rsidRDefault="00000000">
      <w:pPr>
        <w:pStyle w:val="RepoTree"/>
        <w:rPr>
          <w:rFonts w:hint="eastAsia"/>
        </w:rPr>
      </w:pPr>
      <w:r>
        <w:t>│           │           ├── tasks/</w:t>
      </w:r>
    </w:p>
    <w:p w14:paraId="457DE12D" w14:textId="77777777" w:rsidR="00CD51F8" w:rsidRDefault="00000000">
      <w:pPr>
        <w:pStyle w:val="RepoTree"/>
        <w:rPr>
          <w:rFonts w:hint="eastAsia"/>
        </w:rPr>
      </w:pPr>
      <w:r>
        <w:t>│           │           ├── taskeditor/</w:t>
      </w:r>
    </w:p>
    <w:p w14:paraId="09344D66" w14:textId="77777777" w:rsidR="00CD51F8" w:rsidRDefault="00000000">
      <w:pPr>
        <w:pStyle w:val="RepoTree"/>
        <w:rPr>
          <w:rFonts w:hint="eastAsia"/>
        </w:rPr>
      </w:pPr>
      <w:r>
        <w:t>│           │           ├── taskdetail/</w:t>
      </w:r>
    </w:p>
    <w:p w14:paraId="3689F18F" w14:textId="77777777" w:rsidR="00CD51F8" w:rsidRDefault="00000000">
      <w:pPr>
        <w:pStyle w:val="RepoTree"/>
        <w:rPr>
          <w:rFonts w:hint="eastAsia"/>
        </w:rPr>
      </w:pPr>
      <w:r>
        <w:t>│           │           ├── sync/</w:t>
      </w:r>
    </w:p>
    <w:p w14:paraId="6504DAEE" w14:textId="77777777" w:rsidR="00CD51F8" w:rsidRDefault="00000000">
      <w:pPr>
        <w:pStyle w:val="RepoTree"/>
        <w:rPr>
          <w:rFonts w:hint="eastAsia"/>
        </w:rPr>
      </w:pPr>
      <w:r>
        <w:t>│           │           └── conflict/</w:t>
      </w:r>
    </w:p>
    <w:p w14:paraId="064FD074" w14:textId="77777777" w:rsidR="00CD51F8" w:rsidRDefault="00000000">
      <w:pPr>
        <w:pStyle w:val="RepoTree"/>
        <w:rPr>
          <w:rFonts w:hint="eastAsia"/>
        </w:rPr>
      </w:pPr>
      <w:r>
        <w:t>│           ├── test/</w:t>
      </w:r>
    </w:p>
    <w:p w14:paraId="3EFCAC83" w14:textId="77777777" w:rsidR="00CD51F8" w:rsidRDefault="00000000">
      <w:pPr>
        <w:pStyle w:val="RepoTree"/>
        <w:rPr>
          <w:rFonts w:hint="eastAsia"/>
        </w:rPr>
      </w:pPr>
      <w:r>
        <w:t>│           └── androidTest/</w:t>
      </w:r>
    </w:p>
    <w:p w14:paraId="7E72E42B" w14:textId="77777777" w:rsidR="00CD51F8" w:rsidRDefault="00000000">
      <w:r>
        <w:br w:type="page"/>
      </w:r>
    </w:p>
    <w:p w14:paraId="18A849DF" w14:textId="77777777" w:rsidR="00CD51F8" w:rsidRDefault="00000000">
      <w:pPr>
        <w:pStyle w:val="Heading1"/>
      </w:pPr>
      <w:r>
        <w:lastRenderedPageBreak/>
        <w:t>16 Cấu trúc server và tài liệu chung</w:t>
      </w:r>
    </w:p>
    <w:p w14:paraId="0B26BA6B" w14:textId="77777777" w:rsidR="00CD51F8" w:rsidRDefault="00000000">
      <w:pPr>
        <w:pStyle w:val="RepoTree"/>
        <w:rPr>
          <w:rFonts w:hint="eastAsia"/>
        </w:rPr>
      </w:pPr>
      <w:r>
        <w:t>studyflow/</w:t>
      </w:r>
    </w:p>
    <w:p w14:paraId="67CA5C82" w14:textId="77777777" w:rsidR="00CD51F8" w:rsidRDefault="00000000">
      <w:pPr>
        <w:pStyle w:val="RepoTree"/>
        <w:rPr>
          <w:rFonts w:hint="eastAsia"/>
        </w:rPr>
      </w:pPr>
      <w:r>
        <w:t>├── server/</w:t>
      </w:r>
    </w:p>
    <w:p w14:paraId="594BC58F" w14:textId="77777777" w:rsidR="00CD51F8" w:rsidRDefault="00000000">
      <w:pPr>
        <w:pStyle w:val="RepoTree"/>
        <w:rPr>
          <w:rFonts w:hint="eastAsia"/>
        </w:rPr>
      </w:pPr>
      <w:r>
        <w:t>│   ├── README.md</w:t>
      </w:r>
    </w:p>
    <w:p w14:paraId="4AE6F316" w14:textId="77777777" w:rsidR="00CD51F8" w:rsidRDefault="00000000">
      <w:pPr>
        <w:pStyle w:val="RepoTree"/>
        <w:rPr>
          <w:rFonts w:hint="eastAsia"/>
        </w:rPr>
      </w:pPr>
      <w:r>
        <w:t>│   ├── package.json</w:t>
      </w:r>
    </w:p>
    <w:p w14:paraId="190881AA" w14:textId="77777777" w:rsidR="00CD51F8" w:rsidRDefault="00000000">
      <w:pPr>
        <w:pStyle w:val="RepoTree"/>
        <w:rPr>
          <w:rFonts w:hint="eastAsia"/>
        </w:rPr>
      </w:pPr>
      <w:r>
        <w:t>│   ├── package-lock.json</w:t>
      </w:r>
    </w:p>
    <w:p w14:paraId="76631518" w14:textId="77777777" w:rsidR="00CD51F8" w:rsidRDefault="00000000">
      <w:pPr>
        <w:pStyle w:val="RepoTree"/>
        <w:rPr>
          <w:rFonts w:hint="eastAsia"/>
        </w:rPr>
      </w:pPr>
      <w:r>
        <w:t>│   ├── .env.example</w:t>
      </w:r>
    </w:p>
    <w:p w14:paraId="522D3EB7" w14:textId="77777777" w:rsidR="00CD51F8" w:rsidRDefault="00000000">
      <w:pPr>
        <w:pStyle w:val="RepoTree"/>
        <w:rPr>
          <w:rFonts w:hint="eastAsia"/>
        </w:rPr>
      </w:pPr>
      <w:r>
        <w:t>│   ├── src/</w:t>
      </w:r>
    </w:p>
    <w:p w14:paraId="2CCBDC35" w14:textId="77777777" w:rsidR="00CD51F8" w:rsidRDefault="00000000">
      <w:pPr>
        <w:pStyle w:val="RepoTree"/>
        <w:rPr>
          <w:rFonts w:hint="eastAsia"/>
        </w:rPr>
      </w:pPr>
      <w:r>
        <w:t>│   │   ├── app.js</w:t>
      </w:r>
    </w:p>
    <w:p w14:paraId="23CB9C0C" w14:textId="77777777" w:rsidR="00CD51F8" w:rsidRDefault="00000000">
      <w:pPr>
        <w:pStyle w:val="RepoTree"/>
        <w:rPr>
          <w:rFonts w:hint="eastAsia"/>
        </w:rPr>
      </w:pPr>
      <w:r>
        <w:t>│   │   ├── server.js</w:t>
      </w:r>
    </w:p>
    <w:p w14:paraId="552E3414" w14:textId="77777777" w:rsidR="00CD51F8" w:rsidRDefault="00000000">
      <w:pPr>
        <w:pStyle w:val="RepoTree"/>
        <w:rPr>
          <w:rFonts w:hint="eastAsia"/>
        </w:rPr>
      </w:pPr>
      <w:r>
        <w:t>│   │   ├── config/</w:t>
      </w:r>
    </w:p>
    <w:p w14:paraId="6890B430" w14:textId="77777777" w:rsidR="00CD51F8" w:rsidRDefault="00000000">
      <w:pPr>
        <w:pStyle w:val="RepoTree"/>
        <w:rPr>
          <w:rFonts w:hint="eastAsia"/>
        </w:rPr>
      </w:pPr>
      <w:r>
        <w:t>│   │   ├── database/</w:t>
      </w:r>
    </w:p>
    <w:p w14:paraId="125D75E0" w14:textId="77777777" w:rsidR="00CD51F8" w:rsidRDefault="00000000">
      <w:pPr>
        <w:pStyle w:val="RepoTree"/>
        <w:rPr>
          <w:rFonts w:hint="eastAsia"/>
        </w:rPr>
      </w:pPr>
      <w:r>
        <w:t>│   │   │   ├── migrations/</w:t>
      </w:r>
    </w:p>
    <w:p w14:paraId="267FBD16" w14:textId="77777777" w:rsidR="00CD51F8" w:rsidRDefault="00000000">
      <w:pPr>
        <w:pStyle w:val="RepoTree"/>
        <w:rPr>
          <w:rFonts w:hint="eastAsia"/>
        </w:rPr>
      </w:pPr>
      <w:r>
        <w:t>│   │   │   └── seeds/</w:t>
      </w:r>
    </w:p>
    <w:p w14:paraId="0D85BD00" w14:textId="77777777" w:rsidR="00CD51F8" w:rsidRDefault="00000000">
      <w:pPr>
        <w:pStyle w:val="RepoTree"/>
        <w:rPr>
          <w:rFonts w:hint="eastAsia"/>
        </w:rPr>
      </w:pPr>
      <w:r>
        <w:t>│   │   ├── routes/</w:t>
      </w:r>
    </w:p>
    <w:p w14:paraId="5EB071D4" w14:textId="77777777" w:rsidR="00CD51F8" w:rsidRDefault="00000000">
      <w:pPr>
        <w:pStyle w:val="RepoTree"/>
        <w:rPr>
          <w:rFonts w:hint="eastAsia"/>
        </w:rPr>
      </w:pPr>
      <w:r>
        <w:t>│   │   ├── controllers/</w:t>
      </w:r>
    </w:p>
    <w:p w14:paraId="320BC123" w14:textId="77777777" w:rsidR="00CD51F8" w:rsidRDefault="00000000">
      <w:pPr>
        <w:pStyle w:val="RepoTree"/>
        <w:rPr>
          <w:rFonts w:hint="eastAsia"/>
        </w:rPr>
      </w:pPr>
      <w:r>
        <w:t>│   │   ├── services/</w:t>
      </w:r>
    </w:p>
    <w:p w14:paraId="07FD1D81" w14:textId="77777777" w:rsidR="00CD51F8" w:rsidRDefault="00000000">
      <w:pPr>
        <w:pStyle w:val="RepoTree"/>
        <w:rPr>
          <w:rFonts w:hint="eastAsia"/>
        </w:rPr>
      </w:pPr>
      <w:r>
        <w:t>│   │   ├── repositories/</w:t>
      </w:r>
    </w:p>
    <w:p w14:paraId="1461A3C6" w14:textId="77777777" w:rsidR="00CD51F8" w:rsidRDefault="00000000">
      <w:pPr>
        <w:pStyle w:val="RepoTree"/>
        <w:rPr>
          <w:rFonts w:hint="eastAsia"/>
        </w:rPr>
      </w:pPr>
      <w:r>
        <w:t>│   │   ├── validators/</w:t>
      </w:r>
    </w:p>
    <w:p w14:paraId="00D4A878" w14:textId="77777777" w:rsidR="00CD51F8" w:rsidRDefault="00000000">
      <w:pPr>
        <w:pStyle w:val="RepoTree"/>
        <w:rPr>
          <w:rFonts w:hint="eastAsia"/>
        </w:rPr>
      </w:pPr>
      <w:r>
        <w:t>│   │   └── middleware/</w:t>
      </w:r>
    </w:p>
    <w:p w14:paraId="794FA648" w14:textId="77777777" w:rsidR="00CD51F8" w:rsidRDefault="00000000">
      <w:pPr>
        <w:pStyle w:val="RepoTree"/>
        <w:rPr>
          <w:rFonts w:hint="eastAsia"/>
        </w:rPr>
      </w:pPr>
      <w:r>
        <w:t>│   ├── tests/</w:t>
      </w:r>
    </w:p>
    <w:p w14:paraId="7FAB1C2D" w14:textId="77777777" w:rsidR="00CD51F8" w:rsidRDefault="00000000">
      <w:pPr>
        <w:pStyle w:val="RepoTree"/>
        <w:rPr>
          <w:rFonts w:hint="eastAsia"/>
        </w:rPr>
      </w:pPr>
      <w:r>
        <w:t>│   │   ├── integration/</w:t>
      </w:r>
    </w:p>
    <w:p w14:paraId="6264F809" w14:textId="77777777" w:rsidR="00CD51F8" w:rsidRDefault="00000000">
      <w:pPr>
        <w:pStyle w:val="RepoTree"/>
        <w:rPr>
          <w:rFonts w:hint="eastAsia"/>
        </w:rPr>
      </w:pPr>
      <w:r>
        <w:t>│   │   └── fixtures/</w:t>
      </w:r>
    </w:p>
    <w:p w14:paraId="568C5DB1" w14:textId="77777777" w:rsidR="00CD51F8" w:rsidRDefault="00000000">
      <w:pPr>
        <w:pStyle w:val="RepoTree"/>
        <w:rPr>
          <w:rFonts w:hint="eastAsia"/>
        </w:rPr>
      </w:pPr>
      <w:r>
        <w:t>│   └── storage/                  # Database runtime bỏ qua Git</w:t>
      </w:r>
    </w:p>
    <w:p w14:paraId="61F322C5" w14:textId="77777777" w:rsidR="00CD51F8" w:rsidRDefault="00000000">
      <w:pPr>
        <w:pStyle w:val="RepoTree"/>
        <w:rPr>
          <w:rFonts w:hint="eastAsia"/>
        </w:rPr>
      </w:pPr>
      <w:r>
        <w:t>├── contracts/</w:t>
      </w:r>
    </w:p>
    <w:p w14:paraId="4789C6BE" w14:textId="77777777" w:rsidR="00CD51F8" w:rsidRDefault="00000000">
      <w:pPr>
        <w:pStyle w:val="RepoTree"/>
        <w:rPr>
          <w:rFonts w:hint="eastAsia"/>
        </w:rPr>
      </w:pPr>
      <w:r>
        <w:t>│   ├── openapi.yaml</w:t>
      </w:r>
    </w:p>
    <w:p w14:paraId="0B9A4570" w14:textId="77777777" w:rsidR="00CD51F8" w:rsidRDefault="00000000">
      <w:pPr>
        <w:pStyle w:val="RepoTree"/>
        <w:rPr>
          <w:rFonts w:hint="eastAsia"/>
        </w:rPr>
      </w:pPr>
      <w:r>
        <w:t>│   ├── sync-protocol.md</w:t>
      </w:r>
    </w:p>
    <w:p w14:paraId="38668812" w14:textId="77777777" w:rsidR="00CD51F8" w:rsidRDefault="00000000">
      <w:pPr>
        <w:pStyle w:val="RepoTree"/>
        <w:rPr>
          <w:rFonts w:hint="eastAsia"/>
        </w:rPr>
      </w:pPr>
      <w:r>
        <w:t>│   └── examples/</w:t>
      </w:r>
    </w:p>
    <w:p w14:paraId="507EDEB9" w14:textId="77777777" w:rsidR="00CD51F8" w:rsidRDefault="00000000">
      <w:pPr>
        <w:pStyle w:val="RepoTree"/>
        <w:rPr>
          <w:rFonts w:hint="eastAsia"/>
        </w:rPr>
      </w:pPr>
      <w:r>
        <w:t>│       ├── task.json</w:t>
      </w:r>
    </w:p>
    <w:p w14:paraId="2E334449" w14:textId="77777777" w:rsidR="00CD51F8" w:rsidRDefault="00000000">
      <w:pPr>
        <w:pStyle w:val="RepoTree"/>
        <w:rPr>
          <w:rFonts w:hint="eastAsia"/>
        </w:rPr>
      </w:pPr>
      <w:r>
        <w:t>│       ├── task-list.json</w:t>
      </w:r>
    </w:p>
    <w:p w14:paraId="7FCF7FA1" w14:textId="77777777" w:rsidR="00CD51F8" w:rsidRDefault="00000000">
      <w:pPr>
        <w:pStyle w:val="RepoTree"/>
        <w:rPr>
          <w:rFonts w:hint="eastAsia"/>
        </w:rPr>
      </w:pPr>
      <w:r>
        <w:t>│       ├── conflict-response.json</w:t>
      </w:r>
    </w:p>
    <w:p w14:paraId="56603EE5" w14:textId="77777777" w:rsidR="00CD51F8" w:rsidRDefault="00000000">
      <w:pPr>
        <w:pStyle w:val="RepoTree"/>
        <w:rPr>
          <w:rFonts w:hint="eastAsia"/>
        </w:rPr>
      </w:pPr>
      <w:r>
        <w:t>│       └── error-response.json</w:t>
      </w:r>
    </w:p>
    <w:p w14:paraId="4559B753" w14:textId="77777777" w:rsidR="00CD51F8" w:rsidRDefault="00000000">
      <w:pPr>
        <w:pStyle w:val="RepoTree"/>
        <w:rPr>
          <w:rFonts w:hint="eastAsia"/>
        </w:rPr>
      </w:pPr>
      <w:r>
        <w:t>├── docs/</w:t>
      </w:r>
    </w:p>
    <w:p w14:paraId="1DDAC6B8" w14:textId="77777777" w:rsidR="00CD51F8" w:rsidRDefault="00000000">
      <w:pPr>
        <w:pStyle w:val="RepoTree"/>
        <w:rPr>
          <w:rFonts w:hint="eastAsia"/>
        </w:rPr>
      </w:pPr>
      <w:r>
        <w:t>│   ├── requirements.md</w:t>
      </w:r>
    </w:p>
    <w:p w14:paraId="6D0632F8" w14:textId="77777777" w:rsidR="00CD51F8" w:rsidRDefault="00000000">
      <w:pPr>
        <w:pStyle w:val="RepoTree"/>
        <w:rPr>
          <w:rFonts w:hint="eastAsia"/>
        </w:rPr>
      </w:pPr>
      <w:r>
        <w:t>│   ├── architecture.md</w:t>
      </w:r>
    </w:p>
    <w:p w14:paraId="21DE41CA" w14:textId="77777777" w:rsidR="00CD51F8" w:rsidRDefault="00000000">
      <w:pPr>
        <w:pStyle w:val="RepoTree"/>
        <w:rPr>
          <w:rFonts w:hint="eastAsia"/>
        </w:rPr>
      </w:pPr>
      <w:r>
        <w:t>│   ├── database-design.md</w:t>
      </w:r>
    </w:p>
    <w:p w14:paraId="668EB939" w14:textId="77777777" w:rsidR="00CD51F8" w:rsidRDefault="00000000">
      <w:pPr>
        <w:pStyle w:val="RepoTree"/>
        <w:rPr>
          <w:rFonts w:hint="eastAsia"/>
        </w:rPr>
      </w:pPr>
      <w:r>
        <w:t>│   ├── project-plan.md</w:t>
      </w:r>
    </w:p>
    <w:p w14:paraId="0C64AD8E" w14:textId="77777777" w:rsidR="00CD51F8" w:rsidRDefault="00000000">
      <w:pPr>
        <w:pStyle w:val="RepoTree"/>
        <w:rPr>
          <w:rFonts w:hint="eastAsia"/>
        </w:rPr>
      </w:pPr>
      <w:r>
        <w:t>│   ├── setup.md</w:t>
      </w:r>
    </w:p>
    <w:p w14:paraId="0D62DF01" w14:textId="77777777" w:rsidR="00CD51F8" w:rsidRDefault="00000000">
      <w:pPr>
        <w:pStyle w:val="RepoTree"/>
        <w:rPr>
          <w:rFonts w:hint="eastAsia"/>
        </w:rPr>
      </w:pPr>
      <w:r>
        <w:t>│   ├── references.md</w:t>
      </w:r>
    </w:p>
    <w:p w14:paraId="2511E89B" w14:textId="77777777" w:rsidR="00CD51F8" w:rsidRDefault="00000000">
      <w:pPr>
        <w:pStyle w:val="RepoTree"/>
        <w:rPr>
          <w:rFonts w:hint="eastAsia"/>
        </w:rPr>
      </w:pPr>
      <w:r>
        <w:t>│   ├── design/</w:t>
      </w:r>
    </w:p>
    <w:p w14:paraId="3B154179" w14:textId="77777777" w:rsidR="00CD51F8" w:rsidRDefault="00000000">
      <w:pPr>
        <w:pStyle w:val="RepoTree"/>
        <w:rPr>
          <w:rFonts w:hint="eastAsia"/>
        </w:rPr>
      </w:pPr>
      <w:r>
        <w:t>│   │   ├── ui-spec.md</w:t>
      </w:r>
    </w:p>
    <w:p w14:paraId="397D9D84" w14:textId="77777777" w:rsidR="00CD51F8" w:rsidRDefault="00000000">
      <w:pPr>
        <w:pStyle w:val="RepoTree"/>
        <w:rPr>
          <w:rFonts w:hint="eastAsia"/>
        </w:rPr>
      </w:pPr>
      <w:r>
        <w:t>│   │   └── mockups/</w:t>
      </w:r>
    </w:p>
    <w:p w14:paraId="2310B3A3" w14:textId="77777777" w:rsidR="00CD51F8" w:rsidRDefault="00000000">
      <w:pPr>
        <w:pStyle w:val="RepoTree"/>
        <w:rPr>
          <w:rFonts w:hint="eastAsia"/>
        </w:rPr>
      </w:pPr>
      <w:r>
        <w:t>│   ├── diagrams/</w:t>
      </w:r>
    </w:p>
    <w:p w14:paraId="52C83028" w14:textId="77777777" w:rsidR="00CD51F8" w:rsidRDefault="00000000">
      <w:pPr>
        <w:pStyle w:val="RepoTree"/>
        <w:rPr>
          <w:rFonts w:hint="eastAsia"/>
        </w:rPr>
      </w:pPr>
      <w:r>
        <w:t>│   ├── testing/</w:t>
      </w:r>
    </w:p>
    <w:p w14:paraId="64EC545B" w14:textId="77777777" w:rsidR="00CD51F8" w:rsidRDefault="00000000">
      <w:pPr>
        <w:pStyle w:val="RepoTree"/>
        <w:rPr>
          <w:rFonts w:hint="eastAsia"/>
        </w:rPr>
      </w:pPr>
      <w:r>
        <w:t>│   │   ├── test-cases.md</w:t>
      </w:r>
    </w:p>
    <w:p w14:paraId="596D217D" w14:textId="77777777" w:rsidR="00CD51F8" w:rsidRDefault="00000000">
      <w:pPr>
        <w:pStyle w:val="RepoTree"/>
        <w:rPr>
          <w:rFonts w:hint="eastAsia"/>
        </w:rPr>
      </w:pPr>
      <w:r>
        <w:t>│   │   ├── test-results.md</w:t>
      </w:r>
    </w:p>
    <w:p w14:paraId="4AAAB0F8" w14:textId="77777777" w:rsidR="00CD51F8" w:rsidRDefault="00000000">
      <w:pPr>
        <w:pStyle w:val="RepoTree"/>
        <w:rPr>
          <w:rFonts w:hint="eastAsia"/>
        </w:rPr>
      </w:pPr>
      <w:r>
        <w:t>│   │   ├── measurements.csv</w:t>
      </w:r>
    </w:p>
    <w:p w14:paraId="1153FDE7" w14:textId="77777777" w:rsidR="00CD51F8" w:rsidRDefault="00000000">
      <w:pPr>
        <w:pStyle w:val="RepoTree"/>
        <w:rPr>
          <w:rFonts w:hint="eastAsia"/>
        </w:rPr>
      </w:pPr>
      <w:r>
        <w:t>│   │   └── evidence/</w:t>
      </w:r>
    </w:p>
    <w:p w14:paraId="5E40384B" w14:textId="77777777" w:rsidR="00CD51F8" w:rsidRDefault="00000000">
      <w:pPr>
        <w:pStyle w:val="RepoTree"/>
        <w:rPr>
          <w:rFonts w:hint="eastAsia"/>
        </w:rPr>
      </w:pPr>
      <w:r>
        <w:t>│   ├── report/outline.md</w:t>
      </w:r>
    </w:p>
    <w:p w14:paraId="60BC89FC" w14:textId="77777777" w:rsidR="00CD51F8" w:rsidRDefault="00000000">
      <w:pPr>
        <w:pStyle w:val="RepoTree"/>
        <w:rPr>
          <w:rFonts w:hint="eastAsia"/>
        </w:rPr>
      </w:pPr>
      <w:r>
        <w:t>│   └── demo/demo-script.md</w:t>
      </w:r>
    </w:p>
    <w:p w14:paraId="3C06623D" w14:textId="77777777" w:rsidR="00CD51F8" w:rsidRDefault="00000000">
      <w:pPr>
        <w:pStyle w:val="RepoTree"/>
        <w:rPr>
          <w:rFonts w:hint="eastAsia"/>
        </w:rPr>
      </w:pPr>
      <w:r>
        <w:t>└── releases/README.md</w:t>
      </w:r>
    </w:p>
    <w:p w14:paraId="5BF381E5" w14:textId="77777777" w:rsidR="00CD51F8" w:rsidRDefault="00000000">
      <w:r>
        <w:t>Commit wrapper, lockfile, Room schemas, migration, seed và hợp đồng. Bỏ qua .env, local.properties, .gradle, build, node_modules, database runtime cùng log cá nhân. APK, video và báo cáo cuối có thể đính kèm bản phát hành; releases/README.md ghi liên kết. Đây là cây repo mục tiêu, không có nghĩa các thư mục và mã nguồn đã được tạo.</w:t>
      </w:r>
    </w:p>
    <w:p w14:paraId="27CB0FD3" w14:textId="77777777" w:rsidR="00CD51F8" w:rsidRDefault="00000000">
      <w:r>
        <w:br w:type="page"/>
      </w:r>
    </w:p>
    <w:p w14:paraId="342ADF21" w14:textId="77777777" w:rsidR="00CD51F8" w:rsidRDefault="00000000">
      <w:pPr>
        <w:pStyle w:val="Heading1"/>
      </w:pPr>
      <w:r>
        <w:lastRenderedPageBreak/>
        <w:t>17 Sản phẩm nộp và tài liệu tham khảo</w:t>
      </w:r>
    </w:p>
    <w:p w14:paraId="6BBEC7C8" w14:textId="77777777" w:rsidR="00CD51F8" w:rsidRDefault="00000000">
      <w:pPr>
        <w:pStyle w:val="Heading2"/>
      </w:pPr>
      <w:r>
        <w:t>Đối chiếu sản phẩm theo đề</w:t>
      </w:r>
    </w:p>
    <w:tbl>
      <w:tblPr>
        <w:tblW w:w="0" w:type="auto"/>
        <w:tblLayout w:type="fixed"/>
        <w:tblLook w:val="04A0" w:firstRow="1" w:lastRow="0" w:firstColumn="1" w:lastColumn="0" w:noHBand="0" w:noVBand="1"/>
      </w:tblPr>
      <w:tblGrid>
        <w:gridCol w:w="624"/>
        <w:gridCol w:w="7200"/>
        <w:gridCol w:w="1814"/>
      </w:tblGrid>
      <w:tr w:rsidR="00CD51F8" w14:paraId="11C36118" w14:textId="77777777">
        <w:trPr>
          <w:cantSplit/>
          <w:tblHeader/>
        </w:trPr>
        <w:tc>
          <w:tcPr>
            <w:tcW w:w="624"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110338D9" w14:textId="77777777" w:rsidR="00CD51F8" w:rsidRDefault="00000000">
            <w:pPr>
              <w:spacing w:after="40" w:line="252" w:lineRule="auto"/>
            </w:pPr>
            <w:r>
              <w:rPr>
                <w:b/>
                <w:color w:val="FFFFFF"/>
                <w:sz w:val="18"/>
              </w:rPr>
              <w:t>Mục</w:t>
            </w:r>
          </w:p>
        </w:tc>
        <w:tc>
          <w:tcPr>
            <w:tcW w:w="7200"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43A8939B" w14:textId="77777777" w:rsidR="00CD51F8" w:rsidRDefault="00000000">
            <w:pPr>
              <w:spacing w:after="40" w:line="252" w:lineRule="auto"/>
            </w:pPr>
            <w:r>
              <w:rPr>
                <w:b/>
                <w:color w:val="FFFFFF"/>
                <w:sz w:val="18"/>
              </w:rPr>
              <w:t>Đầu ra cần chuẩn bị</w:t>
            </w:r>
          </w:p>
        </w:tc>
        <w:tc>
          <w:tcPr>
            <w:tcW w:w="1814" w:type="dxa"/>
            <w:tcBorders>
              <w:top w:val="single" w:sz="4" w:space="0" w:color="D9D9D9"/>
              <w:left w:val="single" w:sz="4" w:space="0" w:color="D9D9D9"/>
              <w:bottom w:val="single" w:sz="4" w:space="0" w:color="D9D9D9"/>
              <w:right w:val="single" w:sz="4" w:space="0" w:color="D9D9D9"/>
            </w:tcBorders>
            <w:shd w:val="clear" w:color="auto" w:fill="26364D"/>
            <w:tcMar>
              <w:top w:w="85" w:type="dxa"/>
              <w:left w:w="85" w:type="dxa"/>
              <w:bottom w:w="85" w:type="dxa"/>
              <w:right w:w="85" w:type="dxa"/>
            </w:tcMar>
            <w:vAlign w:val="center"/>
          </w:tcPr>
          <w:p w14:paraId="353372AF" w14:textId="77777777" w:rsidR="00CD51F8" w:rsidRDefault="00000000">
            <w:pPr>
              <w:spacing w:after="40" w:line="252" w:lineRule="auto"/>
            </w:pPr>
            <w:r>
              <w:rPr>
                <w:b/>
                <w:color w:val="FFFFFF"/>
                <w:sz w:val="18"/>
              </w:rPr>
              <w:t>Phụ trách đề xuất</w:t>
            </w:r>
          </w:p>
        </w:tc>
      </w:tr>
      <w:tr w:rsidR="00CD51F8" w14:paraId="512556E8" w14:textId="77777777">
        <w:trPr>
          <w:cantSplit/>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08E11" w14:textId="77777777" w:rsidR="00CD51F8" w:rsidRDefault="00000000">
            <w:pPr>
              <w:spacing w:after="40" w:line="252" w:lineRule="auto"/>
            </w:pPr>
            <w:r>
              <w:rPr>
                <w:sz w:val="18"/>
              </w:rPr>
              <w:t>D1</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06EC6D" w14:textId="77777777" w:rsidR="00CD51F8" w:rsidRDefault="00000000">
            <w:pPr>
              <w:spacing w:after="40" w:line="252" w:lineRule="auto"/>
            </w:pPr>
            <w:r>
              <w:rPr>
                <w:sz w:val="18"/>
              </w:rPr>
              <w:t>Báo cáo lý thuyết có nguồn: Offline First, MVVM, Room, Retrofit, Flow, WorkManager, đồng bộ và xung đột.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A91206" w14:textId="77777777" w:rsidR="00CD51F8" w:rsidRDefault="00000000">
            <w:pPr>
              <w:spacing w:after="40" w:line="252" w:lineRule="auto"/>
            </w:pPr>
            <w:r>
              <w:rPr>
                <w:sz w:val="18"/>
              </w:rPr>
              <w:t>A và B</w:t>
            </w:r>
          </w:p>
        </w:tc>
      </w:tr>
      <w:tr w:rsidR="00CD51F8" w14:paraId="0FBE7340" w14:textId="77777777">
        <w:trPr>
          <w:cantSplit/>
        </w:trPr>
        <w:tc>
          <w:tcPr>
            <w:tcW w:w="62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083DD3F" w14:textId="77777777" w:rsidR="00CD51F8" w:rsidRDefault="00000000">
            <w:pPr>
              <w:spacing w:after="40" w:line="252" w:lineRule="auto"/>
            </w:pPr>
            <w:r>
              <w:rPr>
                <w:sz w:val="18"/>
              </w:rPr>
              <w:t>D2</w:t>
            </w:r>
          </w:p>
        </w:tc>
        <w:tc>
          <w:tcPr>
            <w:tcW w:w="72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7DCB80FD" w14:textId="77777777" w:rsidR="00CD51F8" w:rsidRDefault="00000000">
            <w:pPr>
              <w:spacing w:after="40" w:line="252" w:lineRule="auto"/>
            </w:pPr>
            <w:r>
              <w:rPr>
                <w:sz w:val="18"/>
              </w:rPr>
              <w:t>Yêu cầu, use case, sơ đồ thành phần, luồng đồng bộ, database và đặc tả UI.</w:t>
            </w:r>
          </w:p>
        </w:tc>
        <w:tc>
          <w:tcPr>
            <w:tcW w:w="181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03207894" w14:textId="77777777" w:rsidR="00CD51F8" w:rsidRDefault="00000000">
            <w:pPr>
              <w:spacing w:after="40" w:line="252" w:lineRule="auto"/>
            </w:pPr>
            <w:r>
              <w:rPr>
                <w:sz w:val="18"/>
              </w:rPr>
              <w:t>Cùng review</w:t>
            </w:r>
          </w:p>
        </w:tc>
      </w:tr>
      <w:tr w:rsidR="00CD51F8" w14:paraId="608AEB3A" w14:textId="77777777">
        <w:trPr>
          <w:cantSplit/>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81B8C" w14:textId="77777777" w:rsidR="00CD51F8" w:rsidRDefault="00000000">
            <w:pPr>
              <w:spacing w:after="40" w:line="252" w:lineRule="auto"/>
            </w:pPr>
            <w:r>
              <w:rPr>
                <w:sz w:val="18"/>
              </w:rPr>
              <w:t>D3</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25844F" w14:textId="77777777" w:rsidR="00CD51F8" w:rsidRDefault="00000000">
            <w:pPr>
              <w:spacing w:after="40" w:line="252" w:lineRule="auto"/>
            </w:pPr>
            <w:r>
              <w:rPr>
                <w:sz w:val="18"/>
              </w:rPr>
              <w:t>Mã nguồn Kotlin, hướng dẫn build/chạy Android.</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5171E3" w14:textId="77777777" w:rsidR="00CD51F8" w:rsidRDefault="00000000">
            <w:pPr>
              <w:spacing w:after="40" w:line="252" w:lineRule="auto"/>
            </w:pPr>
            <w:r>
              <w:rPr>
                <w:sz w:val="18"/>
              </w:rPr>
              <w:t>A</w:t>
            </w:r>
          </w:p>
        </w:tc>
      </w:tr>
      <w:tr w:rsidR="00CD51F8" w14:paraId="3089F403" w14:textId="77777777">
        <w:trPr>
          <w:cantSplit/>
        </w:trPr>
        <w:tc>
          <w:tcPr>
            <w:tcW w:w="62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C6F0123" w14:textId="77777777" w:rsidR="00CD51F8" w:rsidRDefault="00000000">
            <w:pPr>
              <w:spacing w:after="40" w:line="252" w:lineRule="auto"/>
            </w:pPr>
            <w:r>
              <w:rPr>
                <w:sz w:val="18"/>
              </w:rPr>
              <w:t>D4</w:t>
            </w:r>
          </w:p>
        </w:tc>
        <w:tc>
          <w:tcPr>
            <w:tcW w:w="72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98B7939" w14:textId="77777777" w:rsidR="00CD51F8" w:rsidRDefault="00000000">
            <w:pPr>
              <w:spacing w:after="40" w:line="252" w:lineRule="auto"/>
            </w:pPr>
            <w:r>
              <w:rPr>
                <w:sz w:val="18"/>
              </w:rPr>
              <w:t>Mã nguồn server, API docs, dữ liệu mẫu, hướng dẫn triển khai.</w:t>
            </w:r>
          </w:p>
        </w:tc>
        <w:tc>
          <w:tcPr>
            <w:tcW w:w="181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56B673EB" w14:textId="77777777" w:rsidR="00CD51F8" w:rsidRDefault="00000000">
            <w:pPr>
              <w:spacing w:after="40" w:line="252" w:lineRule="auto"/>
            </w:pPr>
            <w:r>
              <w:rPr>
                <w:sz w:val="18"/>
              </w:rPr>
              <w:t>B</w:t>
            </w:r>
          </w:p>
        </w:tc>
      </w:tr>
      <w:tr w:rsidR="00CD51F8" w14:paraId="03B3AAAF" w14:textId="77777777">
        <w:trPr>
          <w:cantSplit/>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2D14F" w14:textId="77777777" w:rsidR="00CD51F8" w:rsidRDefault="00000000">
            <w:pPr>
              <w:spacing w:after="40" w:line="252" w:lineRule="auto"/>
            </w:pPr>
            <w:r>
              <w:rPr>
                <w:sz w:val="18"/>
              </w:rPr>
              <w:t>D5</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04A2B5" w14:textId="77777777" w:rsidR="00CD51F8" w:rsidRDefault="00000000">
            <w:pPr>
              <w:spacing w:after="40" w:line="252" w:lineRule="auto"/>
            </w:pPr>
            <w:r>
              <w:rPr>
                <w:sz w:val="18"/>
              </w:rPr>
              <w:t>Mã nguồn đồng bộ, sơ đồ thuật toán, minh họa gửi lại và xung đột.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2DFE1" w14:textId="77777777" w:rsidR="00CD51F8" w:rsidRDefault="00000000">
            <w:pPr>
              <w:spacing w:after="40" w:line="252" w:lineRule="auto"/>
            </w:pPr>
            <w:r>
              <w:rPr>
                <w:sz w:val="18"/>
              </w:rPr>
              <w:t>A và B</w:t>
            </w:r>
          </w:p>
        </w:tc>
      </w:tr>
      <w:tr w:rsidR="00CD51F8" w14:paraId="4D28F5C9" w14:textId="77777777">
        <w:trPr>
          <w:cantSplit/>
        </w:trPr>
        <w:tc>
          <w:tcPr>
            <w:tcW w:w="62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1EA7BD70" w14:textId="77777777" w:rsidR="00CD51F8" w:rsidRDefault="00000000">
            <w:pPr>
              <w:spacing w:after="40" w:line="252" w:lineRule="auto"/>
            </w:pPr>
            <w:r>
              <w:rPr>
                <w:sz w:val="18"/>
              </w:rPr>
              <w:t>D6</w:t>
            </w:r>
          </w:p>
        </w:tc>
        <w:tc>
          <w:tcPr>
            <w:tcW w:w="72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241B3E91" w14:textId="77777777" w:rsidR="00CD51F8" w:rsidRDefault="00000000">
            <w:pPr>
              <w:spacing w:after="40" w:line="252" w:lineRule="auto"/>
            </w:pPr>
            <w:r>
              <w:rPr>
                <w:sz w:val="18"/>
              </w:rPr>
              <w:t>Test cases, pass/fail thực tế, log và ảnh bằng chứng.</w:t>
            </w:r>
          </w:p>
        </w:tc>
        <w:tc>
          <w:tcPr>
            <w:tcW w:w="181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443C0217" w14:textId="77777777" w:rsidR="00CD51F8" w:rsidRDefault="00000000">
            <w:pPr>
              <w:spacing w:after="40" w:line="252" w:lineRule="auto"/>
            </w:pPr>
            <w:r>
              <w:rPr>
                <w:sz w:val="18"/>
              </w:rPr>
              <w:t>A và B</w:t>
            </w:r>
          </w:p>
        </w:tc>
      </w:tr>
      <w:tr w:rsidR="00CD51F8" w14:paraId="03F83DC9" w14:textId="77777777">
        <w:trPr>
          <w:cantSplit/>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9FA29" w14:textId="77777777" w:rsidR="00CD51F8" w:rsidRDefault="00000000">
            <w:pPr>
              <w:spacing w:after="40" w:line="252" w:lineRule="auto"/>
            </w:pPr>
            <w:r>
              <w:rPr>
                <w:sz w:val="18"/>
              </w:rPr>
              <w:t>D7</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AEBE13" w14:textId="77777777" w:rsidR="00CD51F8" w:rsidRDefault="00000000">
            <w:pPr>
              <w:spacing w:after="40" w:line="252" w:lineRule="auto"/>
            </w:pPr>
            <w:r>
              <w:rPr>
                <w:sz w:val="18"/>
              </w:rPr>
              <w:t>Môi trường, dữ liệu thử, bảng số đo, phân tích và giới hạn.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ECE2D" w14:textId="77777777" w:rsidR="00CD51F8" w:rsidRDefault="00000000">
            <w:pPr>
              <w:spacing w:after="40" w:line="252" w:lineRule="auto"/>
            </w:pPr>
            <w:r>
              <w:rPr>
                <w:sz w:val="18"/>
              </w:rPr>
              <w:t>B tổng hợp</w:t>
            </w:r>
          </w:p>
        </w:tc>
      </w:tr>
      <w:tr w:rsidR="00CD51F8" w14:paraId="769C1B83" w14:textId="77777777">
        <w:trPr>
          <w:cantSplit/>
        </w:trPr>
        <w:tc>
          <w:tcPr>
            <w:tcW w:w="62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65670CA7" w14:textId="77777777" w:rsidR="00CD51F8" w:rsidRDefault="00000000">
            <w:pPr>
              <w:spacing w:after="40" w:line="252" w:lineRule="auto"/>
            </w:pPr>
            <w:r>
              <w:rPr>
                <w:sz w:val="18"/>
              </w:rPr>
              <w:t>D8</w:t>
            </w:r>
          </w:p>
        </w:tc>
        <w:tc>
          <w:tcPr>
            <w:tcW w:w="72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3D5D4B32" w14:textId="77777777" w:rsidR="00CD51F8" w:rsidRDefault="00000000">
            <w:pPr>
              <w:spacing w:after="40" w:line="252" w:lineRule="auto"/>
            </w:pPr>
            <w:r>
              <w:rPr>
                <w:sz w:val="18"/>
              </w:rPr>
              <w:t>APK cài được, video demo, README tái hiện offline và server.</w:t>
            </w:r>
          </w:p>
        </w:tc>
        <w:tc>
          <w:tcPr>
            <w:tcW w:w="181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vAlign w:val="center"/>
          </w:tcPr>
          <w:p w14:paraId="3F1A7F8D" w14:textId="77777777" w:rsidR="00CD51F8" w:rsidRDefault="00000000">
            <w:pPr>
              <w:spacing w:after="40" w:line="252" w:lineRule="auto"/>
            </w:pPr>
            <w:r>
              <w:rPr>
                <w:sz w:val="18"/>
              </w:rPr>
              <w:t>A và B</w:t>
            </w:r>
          </w:p>
        </w:tc>
      </w:tr>
    </w:tbl>
    <w:p w14:paraId="5DD861E1" w14:textId="77777777" w:rsidR="00CD51F8" w:rsidRDefault="00CD51F8">
      <w:pPr>
        <w:spacing w:after="20"/>
      </w:pPr>
    </w:p>
    <w:p w14:paraId="512FE727" w14:textId="77777777" w:rsidR="00CD51F8" w:rsidRDefault="00000000">
      <w:pPr>
        <w:pStyle w:val="Heading2"/>
      </w:pPr>
      <w:r>
        <w:t>Điều kiện hoàn tất dự án</w:t>
      </w:r>
    </w:p>
    <w:p w14:paraId="35C3AB05" w14:textId="77777777" w:rsidR="00CD51F8" w:rsidRDefault="00000000">
      <w:r>
        <w:t>Build và chạy từ hướng dẫn trên môi trường đã ghi nhận; TC01–TC09 có kết quả và bằng chứng, ca bổ sung trọng yếu đã kiểm tra; không còn lỗi mất sửa mới, trùng do retry hoặc hồi sinh công việc đã xóa ngoài chính sách; hai thiết bị hội tụ sau khi xử lý hết pending/xung đột. Báo cáo ghi trung thực hạn chế và số đo, không khẳng định chạy nền tức thời.</w:t>
      </w:r>
    </w:p>
    <w:p w14:paraId="2E84AF37" w14:textId="77777777" w:rsidR="00CD51F8" w:rsidRDefault="00000000">
      <w:pPr>
        <w:pStyle w:val="Heading2"/>
      </w:pPr>
      <w:r>
        <w:t>Nguồn sử dụng</w:t>
      </w:r>
    </w:p>
    <w:p w14:paraId="3342A700" w14:textId="77777777" w:rsidR="00CD51F8" w:rsidRDefault="00000000">
      <w:r>
        <w:t>[1] Đề tài tiểu luận giữa kỳ Đề tài 01, tài liệu PDF do người học cung cấp, 6 trang. Căn cứ cho yêu cầu bắt buộc, D1–D8 và TC01–TC09.</w:t>
      </w:r>
    </w:p>
    <w:p w14:paraId="1F0D728F" w14:textId="77777777" w:rsidR="00CD51F8" w:rsidRDefault="00000000">
      <w:hyperlink r:id="rId10">
        <w:r>
          <w:rPr>
            <w:color w:val="2457A7"/>
          </w:rPr>
          <w:t>[2] Android Developers  Build an offline first app</w:t>
        </w:r>
      </w:hyperlink>
    </w:p>
    <w:p w14:paraId="61F09D55" w14:textId="77777777" w:rsidR="00CD51F8" w:rsidRDefault="00000000">
      <w:hyperlink r:id="rId11">
        <w:r>
          <w:rPr>
            <w:color w:val="2457A7"/>
          </w:rPr>
          <w:t>Android Developers  Define work requests</w:t>
        </w:r>
      </w:hyperlink>
    </w:p>
    <w:p w14:paraId="66D0A75C" w14:textId="77777777" w:rsidR="00CD51F8" w:rsidRDefault="00000000">
      <w:hyperlink r:id="rId12">
        <w:r>
          <w:rPr>
            <w:color w:val="2457A7"/>
          </w:rPr>
          <w:t>[3] Apache CouchDB  Replication and conflict model</w:t>
        </w:r>
      </w:hyperlink>
    </w:p>
    <w:p w14:paraId="6DB15A52" w14:textId="77777777" w:rsidR="00CD51F8" w:rsidRDefault="00000000">
      <w:hyperlink r:id="rId13">
        <w:r>
          <w:rPr>
            <w:color w:val="2457A7"/>
          </w:rPr>
          <w:t>[4] PouchDB  Conflicts</w:t>
        </w:r>
      </w:hyperlink>
    </w:p>
    <w:p w14:paraId="47E2FD31" w14:textId="77777777" w:rsidR="00CD51F8" w:rsidRDefault="00000000">
      <w:r>
        <w:t>Ngày truy cập nguồn trực tuyến 27/10/2026. Các tài liệu CouchDB/PouchDB được tham khảo cho nguyên lý xử lý xung đột; StudyFlow không sử dụng hai hệ quản trị này. Thiết kế API, giới hạn dữ liệu, kế hoạch và cấu trúc repo trong tài liệu là lựa chọn riêng của dự án.</w:t>
      </w:r>
    </w:p>
    <w:sectPr w:rsidR="00CD51F8" w:rsidSect="00034616">
      <w:pgSz w:w="11906" w:h="16838"/>
      <w:pgMar w:top="1020"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0F389" w14:textId="77777777" w:rsidR="001D52A0" w:rsidRDefault="001D52A0">
      <w:pPr>
        <w:spacing w:after="0" w:line="240" w:lineRule="auto"/>
      </w:pPr>
      <w:r>
        <w:separator/>
      </w:r>
    </w:p>
  </w:endnote>
  <w:endnote w:type="continuationSeparator" w:id="0">
    <w:p w14:paraId="79C2E44C" w14:textId="77777777" w:rsidR="001D52A0" w:rsidRDefault="001D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6915F" w14:textId="77777777" w:rsidR="00CD51F8" w:rsidRDefault="00000000">
    <w:pPr>
      <w:pStyle w:val="Footer"/>
      <w:jc w:val="right"/>
    </w:pPr>
    <w:r>
      <w:rPr>
        <w:sz w:val="16"/>
      </w:rPr>
      <w:t xml:space="preserve">StudyFlow  |  </w:t>
    </w:r>
    <w:r>
      <w:fldChar w:fldCharType="begin"/>
    </w:r>
    <w:r>
      <w:instrText>PAGE</w:instrText>
    </w:r>
    <w:r>
      <w:fldChar w:fldCharType="separate"/>
    </w:r>
    <w:r w:rsidR="00512A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5C362" w14:textId="77777777" w:rsidR="001D52A0" w:rsidRDefault="001D52A0">
      <w:pPr>
        <w:spacing w:after="0" w:line="240" w:lineRule="auto"/>
      </w:pPr>
      <w:r>
        <w:separator/>
      </w:r>
    </w:p>
  </w:footnote>
  <w:footnote w:type="continuationSeparator" w:id="0">
    <w:p w14:paraId="779B8A08" w14:textId="77777777" w:rsidR="001D52A0" w:rsidRDefault="001D52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067346">
    <w:abstractNumId w:val="8"/>
  </w:num>
  <w:num w:numId="2" w16cid:durableId="1559245575">
    <w:abstractNumId w:val="6"/>
  </w:num>
  <w:num w:numId="3" w16cid:durableId="152988700">
    <w:abstractNumId w:val="5"/>
  </w:num>
  <w:num w:numId="4" w16cid:durableId="662590323">
    <w:abstractNumId w:val="4"/>
  </w:num>
  <w:num w:numId="5" w16cid:durableId="550962878">
    <w:abstractNumId w:val="7"/>
  </w:num>
  <w:num w:numId="6" w16cid:durableId="1939411461">
    <w:abstractNumId w:val="3"/>
  </w:num>
  <w:num w:numId="7" w16cid:durableId="737821177">
    <w:abstractNumId w:val="2"/>
  </w:num>
  <w:num w:numId="8" w16cid:durableId="200899683">
    <w:abstractNumId w:val="1"/>
  </w:num>
  <w:num w:numId="9" w16cid:durableId="54487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2A0"/>
    <w:rsid w:val="0029639D"/>
    <w:rsid w:val="00326F90"/>
    <w:rsid w:val="00512A9A"/>
    <w:rsid w:val="00AA1D8D"/>
    <w:rsid w:val="00B47730"/>
    <w:rsid w:val="00CB0664"/>
    <w:rsid w:val="00CD51F8"/>
    <w:rsid w:val="00DE4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D1459"/>
  <w14:defaultImageDpi w14:val="300"/>
  <w15:docId w15:val="{ADC290DB-8E07-47D9-96F2-5766B671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Tree">
    <w:name w:val="Repo Tree"/>
    <w:pPr>
      <w:spacing w:after="0" w:line="247"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pouchdb.com/guides/conflicts.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couchdb.org/en/stable/replication/conflict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develop/background-work/background-tasks/persistent/getting-started/define-wor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eveloper.android.com/topic/architecture/data-layer/offline-firs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5105</Words>
  <Characters>29100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dự án StudyFlow và kế hoạch triển khai</dc:title>
  <dc:subject>Ứng dụng Android Offline First cho bài tiểu luận giữa kỳ</dc:subject>
  <dc:creator>Nhóm dự án StudyFlow</dc:creator>
  <cp:keywords/>
  <dc:description>generated by python-docx</dc:description>
  <cp:lastModifiedBy>khanh ngo</cp:lastModifiedBy>
  <cp:revision>3</cp:revision>
  <dcterms:created xsi:type="dcterms:W3CDTF">2013-12-23T23:15:00Z</dcterms:created>
  <dcterms:modified xsi:type="dcterms:W3CDTF">2026-10-27T05:15:00Z</dcterms:modified>
  <cp:category/>
</cp:coreProperties>
</file>